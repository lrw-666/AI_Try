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F3A6" w14:textId="77777777" w:rsidR="004D3389" w:rsidRDefault="00000000">
      <w:pPr>
        <w:spacing w:before="160" w:after="80"/>
      </w:pPr>
      <w:r>
        <w:rPr>
          <w:rFonts w:ascii="Arial" w:hAnsi="Arial"/>
          <w:b/>
          <w:color w:val="2E74B5"/>
          <w:sz w:val="19"/>
        </w:rPr>
        <w:t>PAPER TECHNICAL REPORT</w:t>
      </w:r>
    </w:p>
    <w:p w14:paraId="49202615" w14:textId="77777777" w:rsidR="004D3389" w:rsidRDefault="00000000">
      <w:pPr>
        <w:spacing w:after="80" w:line="240" w:lineRule="auto"/>
      </w:pPr>
      <w:r>
        <w:rPr>
          <w:rFonts w:ascii="Arial" w:hAnsi="Arial"/>
          <w:b/>
          <w:color w:val="000000"/>
          <w:sz w:val="46"/>
        </w:rPr>
        <w:t>大语言模型智能体的兴起与潜力</w:t>
      </w:r>
    </w:p>
    <w:p w14:paraId="7161DA5A" w14:textId="77777777" w:rsidR="004D3389" w:rsidRDefault="00000000">
      <w:pPr>
        <w:spacing w:after="280" w:line="240" w:lineRule="auto"/>
      </w:pPr>
      <w:r>
        <w:rPr>
          <w:rFonts w:ascii="Arial" w:hAnsi="Arial"/>
          <w:i/>
          <w:color w:val="5F6368"/>
          <w:sz w:val="25"/>
        </w:rPr>
        <w:t>The Rise and Potential of Large Language Model Based Agents: A Survey</w:t>
      </w:r>
    </w:p>
    <w:p w14:paraId="5202B005" w14:textId="77777777" w:rsidR="004D3389" w:rsidRDefault="00000000">
      <w:pPr>
        <w:spacing w:after="40" w:line="240" w:lineRule="auto"/>
      </w:pPr>
      <w:r>
        <w:rPr>
          <w:b/>
          <w:sz w:val="20"/>
        </w:rPr>
        <w:t>作者：</w:t>
      </w:r>
      <w:r>
        <w:rPr>
          <w:sz w:val="20"/>
        </w:rPr>
        <w:t>Zhiheng Xi</w:t>
      </w:r>
      <w:r>
        <w:rPr>
          <w:sz w:val="20"/>
        </w:rPr>
        <w:t>、</w:t>
      </w:r>
      <w:r>
        <w:rPr>
          <w:sz w:val="20"/>
        </w:rPr>
        <w:t>Wenxiang Chen</w:t>
      </w:r>
      <w:r>
        <w:rPr>
          <w:sz w:val="20"/>
        </w:rPr>
        <w:t>、</w:t>
      </w:r>
      <w:r>
        <w:rPr>
          <w:sz w:val="20"/>
        </w:rPr>
        <w:t xml:space="preserve">Xin Guo </w:t>
      </w:r>
      <w:r>
        <w:rPr>
          <w:sz w:val="20"/>
        </w:rPr>
        <w:t>等，</w:t>
      </w:r>
      <w:r>
        <w:rPr>
          <w:sz w:val="20"/>
        </w:rPr>
        <w:t>Fudan NLP Group</w:t>
      </w:r>
    </w:p>
    <w:p w14:paraId="4C279D70" w14:textId="77777777" w:rsidR="004D3389" w:rsidRDefault="00000000">
      <w:pPr>
        <w:spacing w:after="40" w:line="240" w:lineRule="auto"/>
        <w:rPr>
          <w:lang w:eastAsia="zh-CN"/>
        </w:rPr>
      </w:pPr>
      <w:r>
        <w:rPr>
          <w:b/>
          <w:sz w:val="20"/>
          <w:lang w:eastAsia="zh-CN"/>
        </w:rPr>
        <w:t>版本：</w:t>
      </w:r>
      <w:r>
        <w:rPr>
          <w:sz w:val="20"/>
          <w:lang w:eastAsia="zh-CN"/>
        </w:rPr>
        <w:t>arXiv:2309.07864v3</w:t>
      </w:r>
      <w:r>
        <w:rPr>
          <w:sz w:val="20"/>
          <w:lang w:eastAsia="zh-CN"/>
        </w:rPr>
        <w:t>，综述论文；正文未标注期刊或会议录用信息</w:t>
      </w:r>
    </w:p>
    <w:p w14:paraId="26CFA190" w14:textId="77777777" w:rsidR="004D3389" w:rsidRDefault="00000000">
      <w:pPr>
        <w:spacing w:after="40" w:line="240" w:lineRule="auto"/>
        <w:rPr>
          <w:lang w:eastAsia="zh-CN"/>
        </w:rPr>
      </w:pPr>
      <w:r>
        <w:rPr>
          <w:b/>
          <w:sz w:val="20"/>
          <w:lang w:eastAsia="zh-CN"/>
        </w:rPr>
        <w:t>研究问题：</w:t>
      </w:r>
      <w:r>
        <w:rPr>
          <w:sz w:val="20"/>
          <w:lang w:eastAsia="zh-CN"/>
        </w:rPr>
        <w:t>如何以大语言模型为智能体的核心控制器，并系统组织其感知、记忆、推理规划、工具执行、多智能体协作及风险评测。</w:t>
      </w:r>
    </w:p>
    <w:p w14:paraId="0675DCEB" w14:textId="77777777" w:rsidR="004D3389" w:rsidRDefault="004D3389">
      <w:pPr>
        <w:pBdr>
          <w:bottom w:val="single" w:sz="10" w:space="3" w:color="2E74B5"/>
        </w:pBdr>
        <w:spacing w:before="120" w:after="160"/>
        <w:rPr>
          <w:lang w:eastAsia="zh-CN"/>
        </w:rPr>
      </w:pPr>
    </w:p>
    <w:p w14:paraId="72A8E169" w14:textId="77777777" w:rsidR="004D3389" w:rsidRDefault="00000000">
      <w:pPr>
        <w:shd w:val="clear" w:color="auto" w:fill="F4F6F9"/>
        <w:spacing w:before="120" w:after="240"/>
        <w:ind w:left="173" w:right="173"/>
        <w:rPr>
          <w:lang w:eastAsia="zh-CN"/>
        </w:rPr>
      </w:pPr>
      <w:r>
        <w:rPr>
          <w:b/>
          <w:color w:val="1F4D78"/>
          <w:sz w:val="21"/>
          <w:lang w:eastAsia="zh-CN"/>
        </w:rPr>
        <w:t>核心判断：</w:t>
      </w:r>
      <w:r>
        <w:rPr>
          <w:sz w:val="21"/>
          <w:lang w:eastAsia="zh-CN"/>
        </w:rPr>
        <w:t>本文的主要价值不是提出一个新模型并证明其指标领先，而是把分散的</w:t>
      </w:r>
      <w:r>
        <w:rPr>
          <w:sz w:val="21"/>
          <w:lang w:eastAsia="zh-CN"/>
        </w:rPr>
        <w:t xml:space="preserve"> LLM Agent </w:t>
      </w:r>
      <w:r>
        <w:rPr>
          <w:sz w:val="21"/>
          <w:lang w:eastAsia="zh-CN"/>
        </w:rPr>
        <w:t>研究组织成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脑、感知、行动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三模块闭环，并进一步建立应用、社会交互、评测和风险的分类框架。因原文未做统一实验，报告将其贡献界定为概念组织与工程蓝图，而不是某种架构优越性的实验证明。</w:t>
      </w:r>
    </w:p>
    <w:p w14:paraId="53DC6245" w14:textId="77777777" w:rsidR="004D3389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lang w:eastAsia="zh-CN"/>
        </w:rPr>
        <w:t>研究背景与行业痛点</w:t>
      </w:r>
    </w:p>
    <w:p w14:paraId="48B2C4E9" w14:textId="77777777" w:rsidR="004D3389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论文定位与研究动因</w:t>
      </w:r>
    </w:p>
    <w:p w14:paraId="0D39024D" w14:textId="77777777" w:rsidR="004D3389" w:rsidRDefault="00000000">
      <w:pPr>
        <w:rPr>
          <w:lang w:eastAsia="zh-CN"/>
        </w:rPr>
      </w:pPr>
      <w:r>
        <w:rPr>
          <w:lang w:eastAsia="zh-CN"/>
        </w:rPr>
        <w:t>论文从</w:t>
      </w:r>
      <w:r w:rsidRPr="00EC0F37">
        <w:rPr>
          <w:highlight w:val="yellow"/>
          <w:lang w:eastAsia="zh-CN"/>
        </w:rPr>
        <w:t>“</w:t>
      </w:r>
      <w:r w:rsidRPr="00EC0F37">
        <w:rPr>
          <w:highlight w:val="yellow"/>
          <w:lang w:eastAsia="zh-CN"/>
        </w:rPr>
        <w:t>智能体能感知环境、做出决策并采取行动</w:t>
      </w:r>
      <w:r w:rsidRPr="00AF20FD">
        <w:rPr>
          <w:highlight w:val="yellow"/>
          <w:lang w:eastAsia="zh-CN"/>
        </w:rPr>
        <w:t>”</w:t>
      </w:r>
      <w:r>
        <w:rPr>
          <w:lang w:eastAsia="zh-CN"/>
        </w:rPr>
        <w:t>的定义出发，追溯了</w:t>
      </w:r>
      <w:r>
        <w:rPr>
          <w:lang w:eastAsia="zh-CN"/>
        </w:rPr>
        <w:t xml:space="preserve"> Agent </w:t>
      </w:r>
      <w:r>
        <w:rPr>
          <w:lang w:eastAsia="zh-CN"/>
        </w:rPr>
        <w:t>从哲学概念进入人工智能研究的过程。作者认为，长期以来的</w:t>
      </w:r>
      <w:r w:rsidRPr="00AF20FD">
        <w:rPr>
          <w:highlight w:val="yellow"/>
          <w:lang w:eastAsia="zh-CN"/>
        </w:rPr>
        <w:t>智能</w:t>
      </w:r>
      <w:proofErr w:type="gramStart"/>
      <w:r w:rsidRPr="00AF20FD">
        <w:rPr>
          <w:highlight w:val="yellow"/>
          <w:lang w:eastAsia="zh-CN"/>
        </w:rPr>
        <w:t>体</w:t>
      </w:r>
      <w:r>
        <w:rPr>
          <w:lang w:eastAsia="zh-CN"/>
        </w:rPr>
        <w:t>研究</w:t>
      </w:r>
      <w:proofErr w:type="gramEnd"/>
      <w:r>
        <w:rPr>
          <w:lang w:eastAsia="zh-CN"/>
        </w:rPr>
        <w:t>多围绕特定算法、训练策略或单一任务优化，例如符号推理、棋类决策和封闭环境控制，却</w:t>
      </w:r>
      <w:r w:rsidRPr="00AF20FD">
        <w:rPr>
          <w:color w:val="EE0000"/>
          <w:lang w:eastAsia="zh-CN"/>
        </w:rPr>
        <w:t>缺少一个能够迁移到多种场景的通用基础模型</w:t>
      </w:r>
      <w:r>
        <w:rPr>
          <w:lang w:eastAsia="zh-CN"/>
        </w:rPr>
        <w:t>。</w:t>
      </w:r>
      <w:r>
        <w:rPr>
          <w:lang w:eastAsia="zh-CN"/>
        </w:rPr>
        <w:t xml:space="preserve">LLM </w:t>
      </w:r>
      <w:r>
        <w:rPr>
          <w:lang w:eastAsia="zh-CN"/>
        </w:rPr>
        <w:t>在知识、指令理解、自然语言交互、推理、规划和少样本泛化方面表现出综合能力，因此被视为构建智能体</w:t>
      </w:r>
      <w:r>
        <w:rPr>
          <w:lang w:eastAsia="zh-CN"/>
        </w:rPr>
        <w:t>“</w:t>
      </w:r>
      <w:r>
        <w:rPr>
          <w:lang w:eastAsia="zh-CN"/>
        </w:rPr>
        <w:t>大脑</w:t>
      </w:r>
      <w:r>
        <w:rPr>
          <w:lang w:eastAsia="zh-CN"/>
        </w:rPr>
        <w:t>”</w:t>
      </w:r>
      <w:r>
        <w:rPr>
          <w:lang w:eastAsia="zh-CN"/>
        </w:rPr>
        <w:t>的候选起点，而不是完整智能体本身。</w:t>
      </w:r>
    </w:p>
    <w:p w14:paraId="5F1A0DC7" w14:textId="77777777" w:rsidR="004D3389" w:rsidRDefault="00000000">
      <w:pPr>
        <w:rPr>
          <w:lang w:eastAsia="zh-CN"/>
        </w:rPr>
      </w:pPr>
      <w:proofErr w:type="spellStart"/>
      <w:r>
        <w:t>作者用</w:t>
      </w:r>
      <w:r w:rsidRPr="00AE15BB">
        <w:rPr>
          <w:color w:val="EE0000"/>
        </w:rPr>
        <w:t>自主性（</w:t>
      </w:r>
      <w:r w:rsidRPr="00AE15BB">
        <w:rPr>
          <w:color w:val="EE0000"/>
        </w:rPr>
        <w:t>Autonomy</w:t>
      </w:r>
      <w:proofErr w:type="spellEnd"/>
      <w:r w:rsidRPr="00AE15BB">
        <w:rPr>
          <w:color w:val="EE0000"/>
        </w:rPr>
        <w:t>）、</w:t>
      </w:r>
      <w:proofErr w:type="spellStart"/>
      <w:r w:rsidRPr="00AE15BB">
        <w:rPr>
          <w:color w:val="EE0000"/>
        </w:rPr>
        <w:t>反应性（</w:t>
      </w:r>
      <w:r w:rsidRPr="00AE15BB">
        <w:rPr>
          <w:color w:val="EE0000"/>
        </w:rPr>
        <w:t>Reactivity</w:t>
      </w:r>
      <w:proofErr w:type="spellEnd"/>
      <w:r w:rsidRPr="00AE15BB">
        <w:rPr>
          <w:color w:val="EE0000"/>
        </w:rPr>
        <w:t>）、</w:t>
      </w:r>
      <w:proofErr w:type="spellStart"/>
      <w:r w:rsidRPr="00AE15BB">
        <w:rPr>
          <w:color w:val="EE0000"/>
        </w:rPr>
        <w:t>主动性（</w:t>
      </w:r>
      <w:r w:rsidRPr="00AE15BB">
        <w:rPr>
          <w:color w:val="EE0000"/>
        </w:rPr>
        <w:t>Pro-activeness</w:t>
      </w:r>
      <w:r w:rsidRPr="00AE15BB">
        <w:rPr>
          <w:color w:val="EE0000"/>
        </w:rPr>
        <w:t>）和社会性（</w:t>
      </w:r>
      <w:r w:rsidRPr="00AE15BB">
        <w:rPr>
          <w:color w:val="EE0000"/>
        </w:rPr>
        <w:t>Social</w:t>
      </w:r>
      <w:proofErr w:type="spellEnd"/>
      <w:r w:rsidRPr="00AE15BB">
        <w:rPr>
          <w:color w:val="EE0000"/>
        </w:rPr>
        <w:t xml:space="preserve"> </w:t>
      </w:r>
      <w:proofErr w:type="spellStart"/>
      <w:r w:rsidRPr="00AE15BB">
        <w:rPr>
          <w:color w:val="EE0000"/>
        </w:rPr>
        <w:t>Ability</w:t>
      </w:r>
      <w:r w:rsidRPr="00AE15BB">
        <w:rPr>
          <w:color w:val="EE0000"/>
        </w:rPr>
        <w:t>）</w:t>
      </w:r>
      <w:r>
        <w:t>解释</w:t>
      </w:r>
      <w:proofErr w:type="spellEnd"/>
      <w:r>
        <w:t xml:space="preserve"> LLM </w:t>
      </w:r>
      <w:proofErr w:type="spellStart"/>
      <w:r>
        <w:t>与智能体需求的契合点：模型能够接受高层目标、根据环境输入调整输出、分解并规划任务，也能通过自然语言与人或其他智能体协作</w:t>
      </w:r>
      <w:proofErr w:type="spellEnd"/>
      <w:r>
        <w:t>。</w:t>
      </w:r>
      <w:r>
        <w:rPr>
          <w:lang w:eastAsia="zh-CN"/>
        </w:rPr>
        <w:t>但论文同时指出，</w:t>
      </w:r>
      <w:r>
        <w:rPr>
          <w:lang w:eastAsia="zh-CN"/>
        </w:rPr>
        <w:t xml:space="preserve">LLM </w:t>
      </w:r>
      <w:r>
        <w:rPr>
          <w:lang w:eastAsia="zh-CN"/>
        </w:rPr>
        <w:t>原生输入输出仍以文本为主，真正进入开放环境还必须扩展多模态感知和行动空间；非文本行动往往需要先形成文字化思路或工具调用，再转换为实际动作，这会带来时延和误差链。</w:t>
      </w:r>
    </w:p>
    <w:p w14:paraId="058F61EA" w14:textId="77777777" w:rsidR="004D3389" w:rsidRDefault="00000000">
      <w:pPr>
        <w:pStyle w:val="21"/>
        <w:rPr>
          <w:lang w:eastAsia="zh-CN"/>
        </w:rPr>
      </w:pPr>
      <w:proofErr w:type="gramStart"/>
      <w:r>
        <w:rPr>
          <w:rFonts w:ascii="Calibri" w:eastAsia="微软雅黑" w:hAnsi="Calibri"/>
          <w:lang w:eastAsia="zh-CN"/>
        </w:rPr>
        <w:lastRenderedPageBreak/>
        <w:t>旧方案</w:t>
      </w:r>
      <w:proofErr w:type="gramEnd"/>
      <w:r>
        <w:rPr>
          <w:rFonts w:ascii="Calibri" w:eastAsia="微软雅黑" w:hAnsi="Calibri"/>
          <w:lang w:eastAsia="zh-CN"/>
        </w:rPr>
        <w:t>不足与待补能力</w:t>
      </w:r>
    </w:p>
    <w:p w14:paraId="68AC0095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任务适配不足。</w:t>
      </w:r>
      <w:r>
        <w:rPr>
          <w:lang w:eastAsia="zh-CN"/>
        </w:rPr>
        <w:t>传统智能体通常围绕固定场景和精确奖励设计，迁移到未见任务、动态网页或开放世界时容易失效。论文希望</w:t>
      </w:r>
      <w:r w:rsidRPr="00AE15BB">
        <w:rPr>
          <w:highlight w:val="yellow"/>
          <w:lang w:eastAsia="zh-CN"/>
        </w:rPr>
        <w:t>借助</w:t>
      </w:r>
      <w:r w:rsidRPr="00AE15BB">
        <w:rPr>
          <w:highlight w:val="yellow"/>
          <w:lang w:eastAsia="zh-CN"/>
        </w:rPr>
        <w:t xml:space="preserve"> LLM </w:t>
      </w:r>
      <w:r w:rsidRPr="00AE15BB">
        <w:rPr>
          <w:highlight w:val="yellow"/>
          <w:lang w:eastAsia="zh-CN"/>
        </w:rPr>
        <w:t>的指令泛化与在上下文学习</w:t>
      </w:r>
      <w:r>
        <w:rPr>
          <w:lang w:eastAsia="zh-CN"/>
        </w:rPr>
        <w:t>，降低为每个任务重新训练的成本。</w:t>
      </w:r>
    </w:p>
    <w:p w14:paraId="299F4546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长程状态难以保持。</w:t>
      </w:r>
      <w:r>
        <w:rPr>
          <w:lang w:eastAsia="zh-CN"/>
        </w:rPr>
        <w:t>交互记录不断增长会触及</w:t>
      </w:r>
      <w:r>
        <w:rPr>
          <w:lang w:eastAsia="zh-CN"/>
        </w:rPr>
        <w:t xml:space="preserve"> Transformer </w:t>
      </w:r>
      <w:r>
        <w:rPr>
          <w:lang w:eastAsia="zh-CN"/>
        </w:rPr>
        <w:t>的</w:t>
      </w:r>
      <w:r w:rsidRPr="00EE29FE">
        <w:rPr>
          <w:color w:val="EE0000"/>
          <w:lang w:eastAsia="zh-CN"/>
        </w:rPr>
        <w:t>上下文长度与计算限制</w:t>
      </w:r>
      <w:r>
        <w:rPr>
          <w:lang w:eastAsia="zh-CN"/>
        </w:rPr>
        <w:t>；即便保存了大量历史，如何从观察、思考和动作序列中找到真正相关的记忆仍是独立难题。</w:t>
      </w:r>
    </w:p>
    <w:p w14:paraId="5E314C8B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多模态信息容易失真。</w:t>
      </w:r>
      <w:r>
        <w:rPr>
          <w:lang w:eastAsia="zh-CN"/>
        </w:rPr>
        <w:t>图像描述虽然解释性强，但论文明确称其为低带宽转换，可能丢失视觉细节并引入关注偏差。视频又增加时间维度，</w:t>
      </w:r>
      <w:r w:rsidRPr="00EE29FE">
        <w:rPr>
          <w:color w:val="EE0000"/>
          <w:lang w:eastAsia="zh-CN"/>
        </w:rPr>
        <w:t>单帧识别不能替代</w:t>
      </w:r>
      <w:proofErr w:type="gramStart"/>
      <w:r w:rsidRPr="00EE29FE">
        <w:rPr>
          <w:color w:val="EE0000"/>
          <w:lang w:eastAsia="zh-CN"/>
        </w:rPr>
        <w:t>跨帧关系</w:t>
      </w:r>
      <w:proofErr w:type="gramEnd"/>
      <w:r w:rsidRPr="00EE29FE">
        <w:rPr>
          <w:color w:val="EE0000"/>
          <w:lang w:eastAsia="zh-CN"/>
        </w:rPr>
        <w:t>和先后顺序建模</w:t>
      </w:r>
      <w:r>
        <w:rPr>
          <w:lang w:eastAsia="zh-CN"/>
        </w:rPr>
        <w:t>，这一点直接关联视频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抽取与时序事件抽取。</w:t>
      </w:r>
    </w:p>
    <w:p w14:paraId="24526097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执行</w:t>
      </w:r>
      <w:proofErr w:type="gramStart"/>
      <w:r>
        <w:rPr>
          <w:b/>
          <w:lang w:eastAsia="zh-CN"/>
        </w:rPr>
        <w:t>链缺乏</w:t>
      </w:r>
      <w:proofErr w:type="gramEnd"/>
      <w:r>
        <w:rPr>
          <w:b/>
          <w:lang w:eastAsia="zh-CN"/>
        </w:rPr>
        <w:t>可控性。</w:t>
      </w:r>
      <w:r>
        <w:rPr>
          <w:lang w:eastAsia="zh-CN"/>
        </w:rPr>
        <w:t xml:space="preserve">LLM </w:t>
      </w:r>
      <w:r>
        <w:rPr>
          <w:lang w:eastAsia="zh-CN"/>
        </w:rPr>
        <w:t>可能产生</w:t>
      </w:r>
      <w:r w:rsidRPr="00EE29FE">
        <w:rPr>
          <w:color w:val="EE0000"/>
          <w:lang w:eastAsia="zh-CN"/>
        </w:rPr>
        <w:t>过时知识、事实幻觉和不可校准</w:t>
      </w:r>
      <w:r>
        <w:rPr>
          <w:lang w:eastAsia="zh-CN"/>
        </w:rPr>
        <w:t>的判断；工具可以扩展专业能力并留下可解释的执行轨迹，但工具理解、参数选择、反馈纠错和权限控制本身也会成为新的故障点。</w:t>
      </w:r>
    </w:p>
    <w:p w14:paraId="07505082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协作不等于可靠。</w:t>
      </w:r>
      <w:r>
        <w:rPr>
          <w:lang w:eastAsia="zh-CN"/>
        </w:rPr>
        <w:t>多智能体可以通过分工、合作或辩论获得外部反馈，但更多</w:t>
      </w:r>
      <w:r>
        <w:rPr>
          <w:lang w:eastAsia="zh-CN"/>
        </w:rPr>
        <w:t xml:space="preserve"> Agent </w:t>
      </w:r>
      <w:r>
        <w:rPr>
          <w:lang w:eastAsia="zh-CN"/>
        </w:rPr>
        <w:t>会同时增加</w:t>
      </w:r>
      <w:r w:rsidRPr="00EE29FE">
        <w:rPr>
          <w:color w:val="EE0000"/>
          <w:lang w:eastAsia="zh-CN"/>
        </w:rPr>
        <w:t>计算开销、消息复杂度、错误共识和幻觉传播风险</w:t>
      </w:r>
      <w:r>
        <w:rPr>
          <w:lang w:eastAsia="zh-CN"/>
        </w:rPr>
        <w:t>。论文因此把人类监督、交叉验证和结构化协作流程视为必要补丁，而非可选装饰。</w:t>
      </w:r>
    </w:p>
    <w:p w14:paraId="2F2D41ED" w14:textId="77777777" w:rsidR="004D3389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 </w:t>
      </w:r>
      <w:r>
        <w:rPr>
          <w:rFonts w:ascii="Calibri" w:eastAsia="微软雅黑" w:hAnsi="Calibri"/>
          <w:lang w:eastAsia="zh-CN"/>
        </w:rPr>
        <w:t>核心创新亮点</w:t>
      </w:r>
    </w:p>
    <w:p w14:paraId="7646EB80" w14:textId="77777777" w:rsidR="004D3389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【理论创新】</w:t>
      </w:r>
    </w:p>
    <w:p w14:paraId="19C57581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跨层次概念统一。</w:t>
      </w:r>
      <w:r>
        <w:rPr>
          <w:lang w:eastAsia="zh-CN"/>
        </w:rPr>
        <w:t>论文把</w:t>
      </w:r>
      <w:r>
        <w:rPr>
          <w:lang w:eastAsia="zh-CN"/>
        </w:rPr>
        <w:t>“</w:t>
      </w:r>
      <w:r>
        <w:rPr>
          <w:lang w:eastAsia="zh-CN"/>
        </w:rPr>
        <w:t>能否行动</w:t>
      </w:r>
      <w:r>
        <w:rPr>
          <w:lang w:eastAsia="zh-CN"/>
        </w:rPr>
        <w:t>”</w:t>
      </w:r>
      <w:r>
        <w:rPr>
          <w:lang w:eastAsia="zh-CN"/>
        </w:rPr>
        <w:t>的哲学讨论、传统</w:t>
      </w:r>
      <w:r>
        <w:rPr>
          <w:lang w:eastAsia="zh-CN"/>
        </w:rPr>
        <w:t xml:space="preserve"> AI Agent </w:t>
      </w:r>
      <w:r>
        <w:rPr>
          <w:lang w:eastAsia="zh-CN"/>
        </w:rPr>
        <w:t>的自主性与社会性要求，以及</w:t>
      </w:r>
      <w:r>
        <w:rPr>
          <w:lang w:eastAsia="zh-CN"/>
        </w:rPr>
        <w:t xml:space="preserve"> LLM </w:t>
      </w:r>
      <w:r>
        <w:rPr>
          <w:lang w:eastAsia="zh-CN"/>
        </w:rPr>
        <w:t>的语言、知识、推理和泛化能力放入同一条解释链。这是一种综述性的概念桥接，不是经过新实验验证的智能理论。</w:t>
      </w:r>
    </w:p>
    <w:p w14:paraId="47398DD6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三模块通用框架。</w:t>
      </w:r>
      <w:r>
        <w:rPr>
          <w:lang w:eastAsia="zh-CN"/>
        </w:rPr>
        <w:t>作者提出</w:t>
      </w:r>
      <w:r>
        <w:rPr>
          <w:lang w:eastAsia="zh-CN"/>
        </w:rPr>
        <w:t xml:space="preserve"> Brain</w:t>
      </w:r>
      <w:r>
        <w:rPr>
          <w:lang w:eastAsia="zh-CN"/>
        </w:rPr>
        <w:t>、</w:t>
      </w:r>
      <w:r>
        <w:rPr>
          <w:lang w:eastAsia="zh-CN"/>
        </w:rPr>
        <w:t>Perception</w:t>
      </w:r>
      <w:r>
        <w:rPr>
          <w:lang w:eastAsia="zh-CN"/>
        </w:rPr>
        <w:t>、</w:t>
      </w:r>
      <w:r>
        <w:rPr>
          <w:lang w:eastAsia="zh-CN"/>
        </w:rPr>
        <w:t xml:space="preserve">Action </w:t>
      </w:r>
      <w:r>
        <w:rPr>
          <w:lang w:eastAsia="zh-CN"/>
        </w:rPr>
        <w:t>三部分：感知负责把外部多模态信号转换为模型可理解的表示；</w:t>
      </w:r>
      <w:r w:rsidRPr="00EE29FE">
        <w:rPr>
          <w:color w:val="EE0000"/>
          <w:lang w:eastAsia="zh-CN"/>
        </w:rPr>
        <w:t>大脑负责知识、记忆、推理、规划和决策；行动负责文本输出、工具调用</w:t>
      </w:r>
      <w:proofErr w:type="gramStart"/>
      <w:r w:rsidRPr="00EE29FE">
        <w:rPr>
          <w:color w:val="EE0000"/>
          <w:lang w:eastAsia="zh-CN"/>
        </w:rPr>
        <w:t>和具身动作</w:t>
      </w:r>
      <w:proofErr w:type="gramEnd"/>
      <w:r w:rsidRPr="00EE29FE">
        <w:rPr>
          <w:color w:val="EE0000"/>
          <w:lang w:eastAsia="zh-CN"/>
        </w:rPr>
        <w:t>。环境</w:t>
      </w:r>
      <w:proofErr w:type="gramStart"/>
      <w:r w:rsidRPr="00EE29FE">
        <w:rPr>
          <w:color w:val="EE0000"/>
          <w:lang w:eastAsia="zh-CN"/>
        </w:rPr>
        <w:t>反馈再</w:t>
      </w:r>
      <w:proofErr w:type="gramEnd"/>
      <w:r w:rsidRPr="00EE29FE">
        <w:rPr>
          <w:color w:val="EE0000"/>
          <w:lang w:eastAsia="zh-CN"/>
        </w:rPr>
        <w:t>回到感知模块，形成持续闭环</w:t>
      </w:r>
      <w:r>
        <w:rPr>
          <w:lang w:eastAsia="zh-CN"/>
        </w:rPr>
        <w:t>。该框架可按场景裁剪，作者并未要求所有系统都具备全部模块。</w:t>
      </w:r>
    </w:p>
    <w:p w14:paraId="06031886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从个体到社会的分类视角。</w:t>
      </w:r>
      <w:r>
        <w:rPr>
          <w:lang w:eastAsia="zh-CN"/>
        </w:rPr>
        <w:t>论文不仅整理单智能体，还把应用扩展为</w:t>
      </w:r>
      <w:r w:rsidRPr="00EE29FE">
        <w:rPr>
          <w:color w:val="EE0000"/>
          <w:lang w:eastAsia="zh-CN"/>
        </w:rPr>
        <w:t>单</w:t>
      </w:r>
      <w:r w:rsidRPr="00EE29FE">
        <w:rPr>
          <w:color w:val="EE0000"/>
          <w:lang w:eastAsia="zh-CN"/>
        </w:rPr>
        <w:t xml:space="preserve"> Agent</w:t>
      </w:r>
      <w:r w:rsidRPr="00EE29FE">
        <w:rPr>
          <w:color w:val="EE0000"/>
          <w:lang w:eastAsia="zh-CN"/>
        </w:rPr>
        <w:t>、多</w:t>
      </w:r>
      <w:r w:rsidRPr="00EE29FE">
        <w:rPr>
          <w:color w:val="EE0000"/>
          <w:lang w:eastAsia="zh-CN"/>
        </w:rPr>
        <w:t xml:space="preserve"> Agent</w:t>
      </w:r>
      <w:r w:rsidRPr="00EE29FE">
        <w:rPr>
          <w:color w:val="EE0000"/>
          <w:lang w:eastAsia="zh-CN"/>
        </w:rPr>
        <w:t>、人机协作和</w:t>
      </w:r>
      <w:r w:rsidRPr="00EE29FE">
        <w:rPr>
          <w:color w:val="EE0000"/>
          <w:lang w:eastAsia="zh-CN"/>
        </w:rPr>
        <w:t xml:space="preserve"> Agent </w:t>
      </w:r>
      <w:r w:rsidRPr="00EE29FE">
        <w:rPr>
          <w:color w:val="EE0000"/>
          <w:lang w:eastAsia="zh-CN"/>
        </w:rPr>
        <w:t>社会</w:t>
      </w:r>
      <w:r>
        <w:rPr>
          <w:lang w:eastAsia="zh-CN"/>
        </w:rPr>
        <w:t>，并用效用、社会性、价值观、持续进化能力四个维</w:t>
      </w:r>
      <w:proofErr w:type="gramStart"/>
      <w:r>
        <w:rPr>
          <w:lang w:eastAsia="zh-CN"/>
        </w:rPr>
        <w:t>度讨论</w:t>
      </w:r>
      <w:proofErr w:type="gramEnd"/>
      <w:r>
        <w:rPr>
          <w:lang w:eastAsia="zh-CN"/>
        </w:rPr>
        <w:t>评测。这让系统能力、交互关系和社会风险出现在同一张研究地图中。</w:t>
      </w:r>
    </w:p>
    <w:p w14:paraId="3FD06E9F" w14:textId="77777777" w:rsidR="004D3389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【工程落地创新】</w:t>
      </w:r>
    </w:p>
    <w:p w14:paraId="3A30AE77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模块化闭环便于替换。</w:t>
      </w:r>
      <w:r>
        <w:rPr>
          <w:lang w:eastAsia="zh-CN"/>
        </w:rPr>
        <w:t>把视觉编码器、音频模型、记忆库、</w:t>
      </w:r>
      <w:proofErr w:type="gramStart"/>
      <w:r>
        <w:rPr>
          <w:lang w:eastAsia="zh-CN"/>
        </w:rPr>
        <w:t>规划器</w:t>
      </w:r>
      <w:proofErr w:type="gramEnd"/>
      <w:r>
        <w:rPr>
          <w:lang w:eastAsia="zh-CN"/>
        </w:rPr>
        <w:t>和执行工具从</w:t>
      </w:r>
      <w:r>
        <w:rPr>
          <w:lang w:eastAsia="zh-CN"/>
        </w:rPr>
        <w:t xml:space="preserve"> LLM </w:t>
      </w:r>
      <w:r>
        <w:rPr>
          <w:lang w:eastAsia="zh-CN"/>
        </w:rPr>
        <w:t>本体中解耦，使工程团队可以</w:t>
      </w:r>
      <w:r w:rsidRPr="005C3A43">
        <w:rPr>
          <w:color w:val="EE0000"/>
          <w:lang w:eastAsia="zh-CN"/>
        </w:rPr>
        <w:t>独立升级感知或行动模块</w:t>
      </w:r>
      <w:r>
        <w:rPr>
          <w:lang w:eastAsia="zh-CN"/>
        </w:rPr>
        <w:t>，同时保留统一控制器和反馈接口。其价值在系统组织，不在某个普通模块替换本身。</w:t>
      </w:r>
    </w:p>
    <w:p w14:paraId="78A1E9DD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记忆从</w:t>
      </w:r>
      <w:r>
        <w:rPr>
          <w:b/>
          <w:lang w:eastAsia="zh-CN"/>
        </w:rPr>
        <w:t>“</w:t>
      </w:r>
      <w:r>
        <w:rPr>
          <w:b/>
          <w:lang w:eastAsia="zh-CN"/>
        </w:rPr>
        <w:t>堆上下文</w:t>
      </w:r>
      <w:r>
        <w:rPr>
          <w:b/>
          <w:lang w:eastAsia="zh-CN"/>
        </w:rPr>
        <w:t>”</w:t>
      </w:r>
      <w:r>
        <w:rPr>
          <w:b/>
          <w:lang w:eastAsia="zh-CN"/>
        </w:rPr>
        <w:t>转为可操作存储。</w:t>
      </w:r>
      <w:r>
        <w:rPr>
          <w:lang w:eastAsia="zh-CN"/>
        </w:rPr>
        <w:t>论文归纳了</w:t>
      </w:r>
      <w:r w:rsidRPr="005C3A43">
        <w:rPr>
          <w:color w:val="EE0000"/>
          <w:lang w:eastAsia="zh-CN"/>
        </w:rPr>
        <w:t>上下文扩展、记忆摘要、向量或数据结构压缩，以及自动和交互式检索</w:t>
      </w:r>
      <w:r>
        <w:rPr>
          <w:lang w:eastAsia="zh-CN"/>
        </w:rPr>
        <w:t>。代表性自动检索以时近性、相关性、重要性加权排序，为长视频分层索引提供了可借用的设计语言。</w:t>
      </w:r>
    </w:p>
    <w:p w14:paraId="7695ACEE" w14:textId="77777777" w:rsidR="004D3389" w:rsidRDefault="00000000">
      <w:pPr>
        <w:rPr>
          <w:lang w:eastAsia="zh-CN"/>
        </w:rPr>
      </w:pPr>
      <w:proofErr w:type="spellStart"/>
      <w:r>
        <w:rPr>
          <w:b/>
        </w:rPr>
        <w:t>工具使用被拆成完整生命周期。</w:t>
      </w:r>
      <w:r>
        <w:rPr>
          <w:lang w:eastAsia="zh-CN"/>
        </w:rPr>
        <w:t>Agent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需要</w:t>
      </w:r>
      <w:r w:rsidRPr="005C3A43">
        <w:rPr>
          <w:color w:val="EE0000"/>
          <w:lang w:eastAsia="zh-CN"/>
        </w:rPr>
        <w:t>先理解工具用途和参数，再通过示例或反馈学习调用，并在更激进的设想中创建可复用工具</w:t>
      </w:r>
      <w:r>
        <w:rPr>
          <w:lang w:eastAsia="zh-CN"/>
        </w:rPr>
        <w:t>。工具执行轨迹还能提高可解释性。对</w:t>
      </w:r>
      <w:r>
        <w:rPr>
          <w:lang w:eastAsia="zh-CN"/>
        </w:rPr>
        <w:t xml:space="preserve"> C++ </w:t>
      </w:r>
      <w:r>
        <w:rPr>
          <w:lang w:eastAsia="zh-CN"/>
        </w:rPr>
        <w:t>或视频插件原型而言，这比让</w:t>
      </w:r>
      <w:r>
        <w:rPr>
          <w:lang w:eastAsia="zh-CN"/>
        </w:rPr>
        <w:t xml:space="preserve"> LLM </w:t>
      </w:r>
      <w:r>
        <w:rPr>
          <w:lang w:eastAsia="zh-CN"/>
        </w:rPr>
        <w:t>直接生成最终结论更容易做接口约束和错误定位。</w:t>
      </w:r>
    </w:p>
    <w:p w14:paraId="67182B28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协作流程显式化。</w:t>
      </w:r>
      <w:r>
        <w:rPr>
          <w:lang w:eastAsia="zh-CN"/>
        </w:rPr>
        <w:t>论文区分</w:t>
      </w:r>
      <w:r w:rsidRPr="005C3A43">
        <w:rPr>
          <w:color w:val="EE0000"/>
          <w:lang w:eastAsia="zh-CN"/>
        </w:rPr>
        <w:t>无序合作、有序合作和对抗式互动</w:t>
      </w:r>
      <w:r>
        <w:rPr>
          <w:lang w:eastAsia="zh-CN"/>
        </w:rPr>
        <w:t>，并引用将工程文档作为</w:t>
      </w:r>
      <w:r>
        <w:rPr>
          <w:lang w:eastAsia="zh-CN"/>
        </w:rPr>
        <w:t xml:space="preserve"> Agent </w:t>
      </w:r>
      <w:proofErr w:type="gramStart"/>
      <w:r>
        <w:rPr>
          <w:lang w:eastAsia="zh-CN"/>
        </w:rPr>
        <w:t>间标准</w:t>
      </w:r>
      <w:proofErr w:type="gramEnd"/>
      <w:r>
        <w:rPr>
          <w:lang w:eastAsia="zh-CN"/>
        </w:rPr>
        <w:t>输入输出的做法。需要强调：</w:t>
      </w:r>
      <w:r>
        <w:rPr>
          <w:lang w:eastAsia="zh-CN"/>
        </w:rPr>
        <w:t>Q-Former</w:t>
      </w:r>
      <w:r>
        <w:rPr>
          <w:lang w:eastAsia="zh-CN"/>
        </w:rPr>
        <w:t>、</w:t>
      </w:r>
      <w:proofErr w:type="spellStart"/>
      <w:r>
        <w:rPr>
          <w:lang w:eastAsia="zh-CN"/>
        </w:rPr>
        <w:t>CoT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ReAct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MetaGPT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等均是被综述的既有工作，不应被包装成本文作者新发明的模块。</w:t>
      </w:r>
    </w:p>
    <w:p w14:paraId="253C91BF" w14:textId="77777777" w:rsidR="004D3389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 </w:t>
      </w:r>
      <w:r>
        <w:rPr>
          <w:rFonts w:ascii="Calibri" w:eastAsia="微软雅黑" w:hAnsi="Calibri"/>
          <w:lang w:eastAsia="zh-CN"/>
        </w:rPr>
        <w:t>方法架构通俗拆解</w:t>
      </w:r>
    </w:p>
    <w:p w14:paraId="1FB01BAA" w14:textId="77777777" w:rsidR="004D3389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整体闭环：看见、思考、执行、再校正</w:t>
      </w:r>
    </w:p>
    <w:p w14:paraId="422202FA" w14:textId="77777777" w:rsidR="004D3389" w:rsidRDefault="00000000">
      <w:pPr>
        <w:rPr>
          <w:lang w:eastAsia="zh-CN"/>
        </w:rPr>
      </w:pPr>
      <w:r>
        <w:rPr>
          <w:lang w:eastAsia="zh-CN"/>
        </w:rPr>
        <w:t>系统接收文本、图像或视频、音频等输入后，</w:t>
      </w:r>
      <w:r w:rsidRPr="00AB4BFE">
        <w:rPr>
          <w:color w:val="EE0000"/>
          <w:lang w:eastAsia="zh-CN"/>
        </w:rPr>
        <w:t>感知模块</w:t>
      </w:r>
      <w:r>
        <w:rPr>
          <w:lang w:eastAsia="zh-CN"/>
        </w:rPr>
        <w:t>先做格式转换和特征对齐；</w:t>
      </w:r>
      <w:r w:rsidRPr="00AB4BFE">
        <w:rPr>
          <w:color w:val="EE0000"/>
          <w:lang w:eastAsia="zh-CN"/>
        </w:rPr>
        <w:t>Brain</w:t>
      </w:r>
      <w:r>
        <w:rPr>
          <w:lang w:eastAsia="zh-CN"/>
        </w:rPr>
        <w:t xml:space="preserve"> </w:t>
      </w:r>
      <w:r>
        <w:rPr>
          <w:lang w:eastAsia="zh-CN"/>
        </w:rPr>
        <w:t>调用参数知识、外部知识和历史记忆，完成任务分解、推理、计划生成与决策；</w:t>
      </w:r>
      <w:r w:rsidRPr="00AB4BFE">
        <w:rPr>
          <w:color w:val="EE0000"/>
          <w:lang w:eastAsia="zh-CN"/>
        </w:rPr>
        <w:t>Action</w:t>
      </w:r>
      <w:r>
        <w:rPr>
          <w:lang w:eastAsia="zh-CN"/>
        </w:rPr>
        <w:t xml:space="preserve"> </w:t>
      </w:r>
      <w:r>
        <w:rPr>
          <w:lang w:eastAsia="zh-CN"/>
        </w:rPr>
        <w:t>再把决策变成文本、</w:t>
      </w:r>
      <w:r>
        <w:rPr>
          <w:lang w:eastAsia="zh-CN"/>
        </w:rPr>
        <w:t xml:space="preserve">API </w:t>
      </w:r>
      <w:r>
        <w:rPr>
          <w:lang w:eastAsia="zh-CN"/>
        </w:rPr>
        <w:t>调用</w:t>
      </w:r>
      <w:proofErr w:type="gramStart"/>
      <w:r>
        <w:rPr>
          <w:lang w:eastAsia="zh-CN"/>
        </w:rPr>
        <w:t>或具身动作</w:t>
      </w:r>
      <w:proofErr w:type="gramEnd"/>
      <w:r>
        <w:rPr>
          <w:lang w:eastAsia="zh-CN"/>
        </w:rPr>
        <w:t>。动作改变环境并产生结果反馈，下一轮感知把反馈送回</w:t>
      </w:r>
      <w:r>
        <w:rPr>
          <w:lang w:eastAsia="zh-CN"/>
        </w:rPr>
        <w:t xml:space="preserve"> Brain</w:t>
      </w:r>
      <w:r>
        <w:rPr>
          <w:lang w:eastAsia="zh-CN"/>
        </w:rPr>
        <w:t>，触发计划反思、记忆更新或重试。原文图</w:t>
      </w:r>
      <w:r>
        <w:rPr>
          <w:lang w:eastAsia="zh-CN"/>
        </w:rPr>
        <w:t xml:space="preserve"> 2 </w:t>
      </w:r>
      <w:r>
        <w:rPr>
          <w:lang w:eastAsia="zh-CN"/>
        </w:rPr>
        <w:t>用</w:t>
      </w:r>
      <w:r>
        <w:rPr>
          <w:lang w:eastAsia="zh-CN"/>
        </w:rPr>
        <w:t>“</w:t>
      </w:r>
      <w:r>
        <w:rPr>
          <w:lang w:eastAsia="zh-CN"/>
        </w:rPr>
        <w:t>查询天气并递伞</w:t>
      </w:r>
      <w:r>
        <w:rPr>
          <w:lang w:eastAsia="zh-CN"/>
        </w:rPr>
        <w:t>”</w:t>
      </w:r>
      <w:r>
        <w:rPr>
          <w:lang w:eastAsia="zh-CN"/>
        </w:rPr>
        <w:t>展示了这一循环。</w:t>
      </w:r>
    </w:p>
    <w:p w14:paraId="2DD90FD5" w14:textId="77777777" w:rsidR="004D3389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Brain</w:t>
      </w:r>
      <w:r>
        <w:rPr>
          <w:rFonts w:ascii="Calibri" w:eastAsia="微软雅黑" w:hAnsi="Calibri"/>
          <w:lang w:eastAsia="zh-CN"/>
        </w:rPr>
        <w:t>：知识、记忆与规划中枢</w:t>
      </w:r>
    </w:p>
    <w:p w14:paraId="7B411E24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知识层。</w:t>
      </w:r>
      <w:r>
        <w:rPr>
          <w:lang w:eastAsia="zh-CN"/>
        </w:rPr>
        <w:t xml:space="preserve">LLM </w:t>
      </w:r>
      <w:r>
        <w:rPr>
          <w:lang w:eastAsia="zh-CN"/>
        </w:rPr>
        <w:t>参数中包含语言、常识和专业领域知识，但知识可能过时、起点就错误，或在生成时出现幻觉。论文</w:t>
      </w:r>
      <w:r w:rsidRPr="00FF4E26">
        <w:rPr>
          <w:highlight w:val="yellow"/>
          <w:lang w:eastAsia="zh-CN"/>
        </w:rPr>
        <w:t>归纳知识编辑和外部工具两条缓解路线</w:t>
      </w:r>
      <w:r>
        <w:rPr>
          <w:lang w:eastAsia="zh-CN"/>
        </w:rPr>
        <w:t>，但没有声称二者能够彻底消除事实错误。</w:t>
      </w:r>
    </w:p>
    <w:p w14:paraId="0C2E3B06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记忆层。</w:t>
      </w:r>
      <w:r>
        <w:rPr>
          <w:lang w:eastAsia="zh-CN"/>
        </w:rPr>
        <w:t>记忆保存过去的观察、思考和动作。历史过长时，可通过截断、分段、关键内容强调、摘要、反思式压缩、向量表示或数据库结构降低负担；检索时再</w:t>
      </w:r>
      <w:proofErr w:type="gramStart"/>
      <w:r>
        <w:rPr>
          <w:lang w:eastAsia="zh-CN"/>
        </w:rPr>
        <w:t>按时近</w:t>
      </w:r>
      <w:proofErr w:type="gramEnd"/>
      <w:r>
        <w:rPr>
          <w:lang w:eastAsia="zh-CN"/>
        </w:rPr>
        <w:t>性、相关性和重要性选取</w:t>
      </w:r>
      <w:r>
        <w:rPr>
          <w:lang w:eastAsia="zh-CN"/>
        </w:rPr>
        <w:lastRenderedPageBreak/>
        <w:t>内容。这里的关键不是</w:t>
      </w:r>
      <w:r>
        <w:rPr>
          <w:lang w:eastAsia="zh-CN"/>
        </w:rPr>
        <w:t>“</w:t>
      </w:r>
      <w:r>
        <w:rPr>
          <w:lang w:eastAsia="zh-CN"/>
        </w:rPr>
        <w:t>把所有历史塞进提示词</w:t>
      </w:r>
      <w:r>
        <w:rPr>
          <w:lang w:eastAsia="zh-CN"/>
        </w:rPr>
        <w:t>”</w:t>
      </w:r>
      <w:r>
        <w:rPr>
          <w:lang w:eastAsia="zh-CN"/>
        </w:rPr>
        <w:t>，而是</w:t>
      </w:r>
      <w:r w:rsidRPr="00FF4E26">
        <w:rPr>
          <w:highlight w:val="yellow"/>
          <w:lang w:eastAsia="zh-CN"/>
        </w:rPr>
        <w:t>先存储、再筛选、最后把证据送入当前推理。</w:t>
      </w:r>
    </w:p>
    <w:p w14:paraId="649B170A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推理与计划层。</w:t>
      </w:r>
      <w:r>
        <w:rPr>
          <w:lang w:eastAsia="zh-CN"/>
        </w:rPr>
        <w:t>计划生成可以</w:t>
      </w:r>
      <w:r w:rsidRPr="00FF4E26">
        <w:rPr>
          <w:highlight w:val="yellow"/>
          <w:lang w:eastAsia="zh-CN"/>
        </w:rPr>
        <w:t>一次性拆完任务</w:t>
      </w:r>
      <w:r>
        <w:rPr>
          <w:lang w:eastAsia="zh-CN"/>
        </w:rPr>
        <w:t>，也可以</w:t>
      </w:r>
      <w:r w:rsidRPr="00FF4E26">
        <w:rPr>
          <w:highlight w:val="yellow"/>
          <w:lang w:eastAsia="zh-CN"/>
        </w:rPr>
        <w:t>逐步规划，或采用层级和树形搜索</w:t>
      </w:r>
      <w:r>
        <w:rPr>
          <w:lang w:eastAsia="zh-CN"/>
        </w:rPr>
        <w:t>。计划形成后还要反思：反馈可以来自模型自身、人工评审，或环境中任务是否成功以及动作后的新观察。论文把</w:t>
      </w:r>
      <w:r>
        <w:rPr>
          <w:lang w:eastAsia="zh-CN"/>
        </w:rPr>
        <w:t>“</w:t>
      </w:r>
      <w:r>
        <w:rPr>
          <w:lang w:eastAsia="zh-CN"/>
        </w:rPr>
        <w:t>计划形成加计划反思</w:t>
      </w:r>
      <w:r>
        <w:rPr>
          <w:lang w:eastAsia="zh-CN"/>
        </w:rPr>
        <w:t>”</w:t>
      </w:r>
      <w:r>
        <w:rPr>
          <w:lang w:eastAsia="zh-CN"/>
        </w:rPr>
        <w:t>视为</w:t>
      </w:r>
      <w:proofErr w:type="gramStart"/>
      <w:r>
        <w:rPr>
          <w:lang w:eastAsia="zh-CN"/>
        </w:rPr>
        <w:t>长任务</w:t>
      </w:r>
      <w:proofErr w:type="gramEnd"/>
      <w:r>
        <w:rPr>
          <w:lang w:eastAsia="zh-CN"/>
        </w:rPr>
        <w:t>适应变化的核心组合。</w:t>
      </w:r>
    </w:p>
    <w:p w14:paraId="2CCFCDE0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迁移层。</w:t>
      </w:r>
      <w:r>
        <w:rPr>
          <w:lang w:eastAsia="zh-CN"/>
        </w:rPr>
        <w:t>指令微调和在上下文学习使模型能</w:t>
      </w:r>
      <w:r w:rsidRPr="00FF4E26">
        <w:rPr>
          <w:highlight w:val="yellow"/>
          <w:lang w:eastAsia="zh-CN"/>
        </w:rPr>
        <w:t>以零样本、少样本方式处理未见任务</w:t>
      </w:r>
      <w:r>
        <w:rPr>
          <w:lang w:eastAsia="zh-CN"/>
        </w:rPr>
        <w:t>；持续学习则试图积累技能又避免灾难性遗忘。原文把这些能力作为发展方向，并未给出一套统一可复现的训练配方。</w:t>
      </w:r>
    </w:p>
    <w:p w14:paraId="3B19CBCA" w14:textId="77777777" w:rsidR="004D3389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Perception</w:t>
      </w:r>
      <w:r>
        <w:rPr>
          <w:rFonts w:ascii="Calibri" w:eastAsia="微软雅黑" w:hAnsi="Calibri"/>
          <w:lang w:eastAsia="zh-CN"/>
        </w:rPr>
        <w:t>：把多模态信号变成可推理表示</w:t>
      </w:r>
    </w:p>
    <w:p w14:paraId="67ABCDCF" w14:textId="77777777" w:rsidR="004D3389" w:rsidRDefault="00000000">
      <w:pPr>
        <w:rPr>
          <w:lang w:eastAsia="zh-CN"/>
        </w:rPr>
      </w:pPr>
      <w:r w:rsidRPr="00FF4E26">
        <w:rPr>
          <w:highlight w:val="yellow"/>
          <w:lang w:eastAsia="zh-CN"/>
        </w:rPr>
        <w:t>文本输入</w:t>
      </w:r>
      <w:r>
        <w:rPr>
          <w:lang w:eastAsia="zh-CN"/>
        </w:rPr>
        <w:t>最接近</w:t>
      </w:r>
      <w:r>
        <w:rPr>
          <w:lang w:eastAsia="zh-CN"/>
        </w:rPr>
        <w:t xml:space="preserve"> LLM </w:t>
      </w:r>
      <w:r>
        <w:rPr>
          <w:lang w:eastAsia="zh-CN"/>
        </w:rPr>
        <w:t>的原生接口，但真实指令</w:t>
      </w:r>
      <w:r w:rsidRPr="00FF4E26">
        <w:rPr>
          <w:color w:val="EE0000"/>
          <w:lang w:eastAsia="zh-CN"/>
        </w:rPr>
        <w:t>常包含隐含偏好和模糊意图</w:t>
      </w:r>
      <w:r>
        <w:rPr>
          <w:lang w:eastAsia="zh-CN"/>
        </w:rPr>
        <w:t>。</w:t>
      </w:r>
      <w:r w:rsidRPr="00FF4E26">
        <w:rPr>
          <w:highlight w:val="yellow"/>
          <w:lang w:eastAsia="zh-CN"/>
        </w:rPr>
        <w:t>视觉输入</w:t>
      </w:r>
      <w:r>
        <w:rPr>
          <w:lang w:eastAsia="zh-CN"/>
        </w:rPr>
        <w:t>可先转成图像描述，优点是容易拼接到文本提示</w:t>
      </w:r>
      <w:proofErr w:type="gramStart"/>
      <w:r>
        <w:rPr>
          <w:lang w:eastAsia="zh-CN"/>
        </w:rPr>
        <w:t>且解释</w:t>
      </w:r>
      <w:proofErr w:type="gramEnd"/>
      <w:r>
        <w:rPr>
          <w:lang w:eastAsia="zh-CN"/>
        </w:rPr>
        <w:t>性强，缺点是</w:t>
      </w:r>
      <w:r w:rsidRPr="00CD0CDC">
        <w:rPr>
          <w:color w:val="EE0000"/>
          <w:lang w:eastAsia="zh-CN"/>
        </w:rPr>
        <w:t>低带宽和细节损失</w:t>
      </w:r>
      <w:r>
        <w:rPr>
          <w:lang w:eastAsia="zh-CN"/>
        </w:rPr>
        <w:t>；另一条路线是</w:t>
      </w:r>
      <w:r w:rsidRPr="00CD0CDC">
        <w:rPr>
          <w:highlight w:val="yellow"/>
          <w:lang w:eastAsia="zh-CN"/>
        </w:rPr>
        <w:t>视觉编码器加可学习接口</w:t>
      </w:r>
      <w:r>
        <w:rPr>
          <w:lang w:eastAsia="zh-CN"/>
        </w:rPr>
        <w:t>，将图像特征对齐到</w:t>
      </w:r>
      <w:r>
        <w:rPr>
          <w:lang w:eastAsia="zh-CN"/>
        </w:rPr>
        <w:t xml:space="preserve"> LLM </w:t>
      </w:r>
      <w:r>
        <w:rPr>
          <w:lang w:eastAsia="zh-CN"/>
        </w:rPr>
        <w:t>能理解的嵌入空间。论文列举</w:t>
      </w:r>
      <w:r>
        <w:rPr>
          <w:lang w:eastAsia="zh-CN"/>
        </w:rPr>
        <w:t xml:space="preserve"> Q-Former </w:t>
      </w:r>
      <w:r>
        <w:rPr>
          <w:lang w:eastAsia="zh-CN"/>
        </w:rPr>
        <w:t>与单层投影作为不同成本的接口方案，并指出冻结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视觉编码器或</w:t>
      </w:r>
      <w:r>
        <w:rPr>
          <w:lang w:eastAsia="zh-CN"/>
        </w:rPr>
        <w:t xml:space="preserve"> LLM </w:t>
      </w:r>
      <w:r>
        <w:rPr>
          <w:lang w:eastAsia="zh-CN"/>
        </w:rPr>
        <w:t>可在资源与效果之间折中。</w:t>
      </w:r>
    </w:p>
    <w:p w14:paraId="45037EB4" w14:textId="77777777" w:rsidR="004D3389" w:rsidRDefault="00000000">
      <w:pPr>
        <w:rPr>
          <w:lang w:eastAsia="zh-CN"/>
        </w:rPr>
      </w:pPr>
      <w:r>
        <w:rPr>
          <w:lang w:eastAsia="zh-CN"/>
        </w:rPr>
        <w:t>视频由连续图像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构成，关键增量不是</w:t>
      </w:r>
      <w:r>
        <w:rPr>
          <w:lang w:eastAsia="zh-CN"/>
        </w:rPr>
        <w:t>“</w:t>
      </w:r>
      <w:r>
        <w:rPr>
          <w:lang w:eastAsia="zh-CN"/>
        </w:rPr>
        <w:t>更多图片</w:t>
      </w:r>
      <w:r>
        <w:rPr>
          <w:lang w:eastAsia="zh-CN"/>
        </w:rPr>
        <w:t>”</w:t>
      </w:r>
      <w:r>
        <w:rPr>
          <w:lang w:eastAsia="zh-CN"/>
        </w:rPr>
        <w:t>，而是</w:t>
      </w:r>
      <w:proofErr w:type="gramStart"/>
      <w:r w:rsidRPr="00D63328">
        <w:rPr>
          <w:highlight w:val="yellow"/>
          <w:lang w:eastAsia="zh-CN"/>
        </w:rPr>
        <w:t>跨帧时间</w:t>
      </w:r>
      <w:proofErr w:type="gramEnd"/>
      <w:r w:rsidRPr="00D63328">
        <w:rPr>
          <w:highlight w:val="yellow"/>
          <w:lang w:eastAsia="zh-CN"/>
        </w:rPr>
        <w:t>关系</w:t>
      </w:r>
      <w:r>
        <w:rPr>
          <w:lang w:eastAsia="zh-CN"/>
        </w:rPr>
        <w:t>。原文以</w:t>
      </w:r>
      <w:r>
        <w:rPr>
          <w:lang w:eastAsia="zh-CN"/>
        </w:rPr>
        <w:t xml:space="preserve"> Flamingo </w:t>
      </w:r>
      <w:r>
        <w:rPr>
          <w:lang w:eastAsia="zh-CN"/>
        </w:rPr>
        <w:t>的掩码机制为例，让模型在</w:t>
      </w:r>
      <w:r w:rsidRPr="00D63328">
        <w:rPr>
          <w:color w:val="EE0000"/>
          <w:lang w:eastAsia="zh-CN"/>
        </w:rPr>
        <w:t>理解某一帧时只能访问更早出现的视觉信息</w:t>
      </w:r>
      <w:r>
        <w:rPr>
          <w:lang w:eastAsia="zh-CN"/>
        </w:rPr>
        <w:t>，以维持时间顺序。音频可以通过级联调用</w:t>
      </w:r>
      <w:r>
        <w:rPr>
          <w:lang w:eastAsia="zh-CN"/>
        </w:rPr>
        <w:t xml:space="preserve"> ASR</w:t>
      </w:r>
      <w:r>
        <w:rPr>
          <w:lang w:eastAsia="zh-CN"/>
        </w:rPr>
        <w:t>、</w:t>
      </w:r>
      <w:r>
        <w:rPr>
          <w:lang w:eastAsia="zh-CN"/>
        </w:rPr>
        <w:t xml:space="preserve">TTS </w:t>
      </w:r>
      <w:r>
        <w:rPr>
          <w:lang w:eastAsia="zh-CN"/>
        </w:rPr>
        <w:t>等专用模型，也可以借鉴视觉编码思路，把</w:t>
      </w:r>
      <w:r w:rsidRPr="00AF3D27">
        <w:rPr>
          <w:color w:val="EE0000"/>
          <w:lang w:eastAsia="zh-CN"/>
        </w:rPr>
        <w:t>频谱表示对齐到统一多模态空间</w:t>
      </w:r>
      <w:r>
        <w:rPr>
          <w:lang w:eastAsia="zh-CN"/>
        </w:rPr>
        <w:t>。</w:t>
      </w:r>
    </w:p>
    <w:p w14:paraId="32208693" w14:textId="77777777" w:rsidR="004D3389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Action</w:t>
      </w:r>
      <w:r>
        <w:rPr>
          <w:rFonts w:ascii="Calibri" w:eastAsia="微软雅黑" w:hAnsi="Calibri"/>
          <w:lang w:eastAsia="zh-CN"/>
        </w:rPr>
        <w:t>：文本、工具</w:t>
      </w:r>
      <w:proofErr w:type="gramStart"/>
      <w:r>
        <w:rPr>
          <w:rFonts w:ascii="Calibri" w:eastAsia="微软雅黑" w:hAnsi="Calibri"/>
          <w:lang w:eastAsia="zh-CN"/>
        </w:rPr>
        <w:t>与具身动作</w:t>
      </w:r>
      <w:proofErr w:type="gramEnd"/>
    </w:p>
    <w:p w14:paraId="24D77E4F" w14:textId="77777777" w:rsidR="004D3389" w:rsidRDefault="00000000">
      <w:pPr>
        <w:rPr>
          <w:lang w:eastAsia="zh-CN"/>
        </w:rPr>
      </w:pPr>
      <w:r w:rsidRPr="00D63328">
        <w:rPr>
          <w:highlight w:val="yellow"/>
          <w:lang w:eastAsia="zh-CN"/>
        </w:rPr>
        <w:t>文本输出</w:t>
      </w:r>
      <w:r>
        <w:rPr>
          <w:lang w:eastAsia="zh-CN"/>
        </w:rPr>
        <w:t>是</w:t>
      </w:r>
      <w:r>
        <w:rPr>
          <w:lang w:eastAsia="zh-CN"/>
        </w:rPr>
        <w:t xml:space="preserve"> LLM </w:t>
      </w:r>
      <w:r>
        <w:rPr>
          <w:lang w:eastAsia="zh-CN"/>
        </w:rPr>
        <w:t>的原生动作。</w:t>
      </w:r>
      <w:r w:rsidRPr="00F6103C">
        <w:rPr>
          <w:highlight w:val="yellow"/>
          <w:lang w:eastAsia="zh-CN"/>
        </w:rPr>
        <w:t>工具调用</w:t>
      </w:r>
      <w:r>
        <w:rPr>
          <w:lang w:eastAsia="zh-CN"/>
        </w:rPr>
        <w:t>进一步把搜索、数据库查询、</w:t>
      </w:r>
      <w:r>
        <w:rPr>
          <w:lang w:eastAsia="zh-CN"/>
        </w:rPr>
        <w:t xml:space="preserve">Python </w:t>
      </w:r>
      <w:r>
        <w:rPr>
          <w:lang w:eastAsia="zh-CN"/>
        </w:rPr>
        <w:t>计算、科学软件或机器人</w:t>
      </w:r>
      <w:r>
        <w:rPr>
          <w:lang w:eastAsia="zh-CN"/>
        </w:rPr>
        <w:t xml:space="preserve"> API </w:t>
      </w:r>
      <w:r>
        <w:rPr>
          <w:lang w:eastAsia="zh-CN"/>
        </w:rPr>
        <w:t>接入执行链。</w:t>
      </w:r>
      <w:r w:rsidRPr="00D63328">
        <w:rPr>
          <w:highlight w:val="yellow"/>
          <w:lang w:eastAsia="zh-CN"/>
        </w:rPr>
        <w:t>可靠调用</w:t>
      </w:r>
      <w:r>
        <w:rPr>
          <w:lang w:eastAsia="zh-CN"/>
        </w:rPr>
        <w:t>的前提是明确工具适用场景、参数和返回值，并提供零样本说明或少样本示例；学习阶段要利用结果反馈和中间状态反馈调整策略。复杂任务通常先拆成子任务，再选择和编排多个工具。</w:t>
      </w:r>
    </w:p>
    <w:p w14:paraId="7A156C6B" w14:textId="77777777" w:rsidR="004D3389" w:rsidRDefault="00000000">
      <w:pPr>
        <w:rPr>
          <w:lang w:eastAsia="zh-CN"/>
        </w:rPr>
      </w:pPr>
      <w:proofErr w:type="gramStart"/>
      <w:r w:rsidRPr="00F6103C">
        <w:rPr>
          <w:highlight w:val="yellow"/>
          <w:lang w:eastAsia="zh-CN"/>
        </w:rPr>
        <w:t>具身动作</w:t>
      </w:r>
      <w:proofErr w:type="gramEnd"/>
      <w:r>
        <w:rPr>
          <w:lang w:eastAsia="zh-CN"/>
        </w:rPr>
        <w:t>把</w:t>
      </w:r>
      <w:r w:rsidRPr="00F6103C">
        <w:rPr>
          <w:color w:val="EE0000"/>
          <w:lang w:eastAsia="zh-CN"/>
        </w:rPr>
        <w:t>高层语言计划转换成低层控制信号</w:t>
      </w:r>
      <w:r>
        <w:rPr>
          <w:lang w:eastAsia="zh-CN"/>
        </w:rPr>
        <w:t>，覆盖观察、操作和导航。论文认为它是从虚拟智能走向物理世界的桥梁，但真实硬件误差、数据稀缺、成本和不可逆安全后果都显著高于纯软件工具链，因此</w:t>
      </w:r>
      <w:r w:rsidRPr="00FA70B4">
        <w:rPr>
          <w:color w:val="EE0000"/>
          <w:lang w:eastAsia="zh-CN"/>
        </w:rPr>
        <w:t>不能把虚拟环境中的成功直接外推到现实部署</w:t>
      </w:r>
      <w:r>
        <w:rPr>
          <w:lang w:eastAsia="zh-CN"/>
        </w:rPr>
        <w:t>。</w:t>
      </w:r>
    </w:p>
    <w:p w14:paraId="22ED4F44" w14:textId="77777777" w:rsidR="004D3389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多智能体与人机协作</w:t>
      </w:r>
    </w:p>
    <w:p w14:paraId="0506AA11" w14:textId="77777777" w:rsidR="004D3389" w:rsidRDefault="00000000">
      <w:pPr>
        <w:rPr>
          <w:lang w:eastAsia="zh-CN"/>
        </w:rPr>
      </w:pPr>
      <w:r>
        <w:rPr>
          <w:lang w:eastAsia="zh-CN"/>
        </w:rPr>
        <w:t>多</w:t>
      </w:r>
      <w:r>
        <w:rPr>
          <w:lang w:eastAsia="zh-CN"/>
        </w:rPr>
        <w:t xml:space="preserve"> Agent </w:t>
      </w:r>
      <w:r>
        <w:rPr>
          <w:lang w:eastAsia="zh-CN"/>
        </w:rPr>
        <w:t>合作可以无固定顺序，也可以让角色按预定流程传递产物；</w:t>
      </w:r>
      <w:r w:rsidRPr="00FA70B4">
        <w:rPr>
          <w:highlight w:val="yellow"/>
          <w:lang w:eastAsia="zh-CN"/>
        </w:rPr>
        <w:t>对抗式互动</w:t>
      </w:r>
      <w:r>
        <w:rPr>
          <w:lang w:eastAsia="zh-CN"/>
        </w:rPr>
        <w:t>则用辩论或竞争提供外部反馈。</w:t>
      </w:r>
      <w:r w:rsidRPr="00FA70B4">
        <w:rPr>
          <w:highlight w:val="yellow"/>
          <w:lang w:eastAsia="zh-CN"/>
        </w:rPr>
        <w:t>有序合作</w:t>
      </w:r>
      <w:r>
        <w:rPr>
          <w:lang w:eastAsia="zh-CN"/>
        </w:rPr>
        <w:t>更适合工程流水线，因为下游只需处理上游的标准化输出。人机协作分</w:t>
      </w:r>
      <w:r>
        <w:rPr>
          <w:lang w:eastAsia="zh-CN"/>
        </w:rPr>
        <w:lastRenderedPageBreak/>
        <w:t>为</w:t>
      </w:r>
      <w:r>
        <w:rPr>
          <w:lang w:eastAsia="zh-CN"/>
        </w:rPr>
        <w:t>“</w:t>
      </w:r>
      <w:r>
        <w:rPr>
          <w:lang w:eastAsia="zh-CN"/>
        </w:rPr>
        <w:t>指导者和执行者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平等伙伴</w:t>
      </w:r>
      <w:r>
        <w:rPr>
          <w:lang w:eastAsia="zh-CN"/>
        </w:rPr>
        <w:t>”</w:t>
      </w:r>
      <w:r>
        <w:rPr>
          <w:lang w:eastAsia="zh-CN"/>
        </w:rPr>
        <w:t>两种范式。就当前视频检索原型而言，前者更可控：人给高层目标并在关键节点确认，</w:t>
      </w:r>
      <w:r>
        <w:rPr>
          <w:lang w:eastAsia="zh-CN"/>
        </w:rPr>
        <w:t xml:space="preserve">Agent </w:t>
      </w:r>
      <w:r>
        <w:rPr>
          <w:lang w:eastAsia="zh-CN"/>
        </w:rPr>
        <w:t>负责可审计的工具编排。</w:t>
      </w:r>
    </w:p>
    <w:p w14:paraId="6BB6F0CA" w14:textId="77777777" w:rsidR="004D3389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 </w:t>
      </w:r>
      <w:r>
        <w:rPr>
          <w:rFonts w:ascii="Calibri" w:eastAsia="微软雅黑" w:hAnsi="Calibri"/>
          <w:lang w:eastAsia="zh-CN"/>
        </w:rPr>
        <w:t>实验配置与效果</w:t>
      </w:r>
    </w:p>
    <w:p w14:paraId="64407270" w14:textId="77777777" w:rsidR="004D3389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原文证据边界</w:t>
      </w:r>
    </w:p>
    <w:p w14:paraId="177312AC" w14:textId="77777777" w:rsidR="004D3389" w:rsidRDefault="00000000">
      <w:pPr>
        <w:rPr>
          <w:lang w:eastAsia="zh-CN"/>
        </w:rPr>
      </w:pPr>
      <w:r>
        <w:rPr>
          <w:lang w:eastAsia="zh-CN"/>
        </w:rPr>
        <w:t>这是一篇综合性综述，不是模型方法论文。原文没有训练一个新的</w:t>
      </w:r>
      <w:r>
        <w:rPr>
          <w:lang w:eastAsia="zh-CN"/>
        </w:rPr>
        <w:t xml:space="preserve"> Agent</w:t>
      </w:r>
      <w:r>
        <w:rPr>
          <w:lang w:eastAsia="zh-CN"/>
        </w:rPr>
        <w:t>，没有给出自</w:t>
      </w:r>
      <w:proofErr w:type="gramStart"/>
      <w:r>
        <w:rPr>
          <w:lang w:eastAsia="zh-CN"/>
        </w:rPr>
        <w:t>建数据</w:t>
      </w:r>
      <w:proofErr w:type="gramEnd"/>
      <w:r>
        <w:rPr>
          <w:lang w:eastAsia="zh-CN"/>
        </w:rPr>
        <w:t>集、统一对比基线、统一训练超参数、消融实验或汇总后的性能提升。因而，数据集规模、基线排名、指标涨跌和统计显著性均应写为</w:t>
      </w:r>
      <w:r>
        <w:rPr>
          <w:lang w:eastAsia="zh-CN"/>
        </w:rPr>
        <w:t>“</w:t>
      </w:r>
      <w:r>
        <w:rPr>
          <w:lang w:eastAsia="zh-CN"/>
        </w:rPr>
        <w:t>原文未给出具体数值</w:t>
      </w:r>
      <w:r>
        <w:rPr>
          <w:lang w:eastAsia="zh-CN"/>
        </w:rPr>
        <w:t>”</w:t>
      </w:r>
      <w:r>
        <w:rPr>
          <w:lang w:eastAsia="zh-CN"/>
        </w:rPr>
        <w:t>，不能把被引用论文的个别结果拼接成本文自己的实验结论。</w:t>
      </w:r>
    </w:p>
    <w:p w14:paraId="34A01E1C" w14:textId="77777777" w:rsidR="004D3389" w:rsidRDefault="00000000">
      <w:pPr>
        <w:rPr>
          <w:lang w:eastAsia="zh-CN"/>
        </w:rPr>
      </w:pPr>
      <w:r>
        <w:rPr>
          <w:lang w:eastAsia="zh-CN"/>
        </w:rPr>
        <w:t>作者的实证工作主要体现为文献归纳和案例组织：例如把感知、记忆、规划、工具使用、单</w:t>
      </w:r>
      <w:r>
        <w:rPr>
          <w:lang w:eastAsia="zh-CN"/>
        </w:rPr>
        <w:t xml:space="preserve"> Agent</w:t>
      </w:r>
      <w:r>
        <w:rPr>
          <w:lang w:eastAsia="zh-CN"/>
        </w:rPr>
        <w:t>、多</w:t>
      </w:r>
      <w:r>
        <w:rPr>
          <w:lang w:eastAsia="zh-CN"/>
        </w:rPr>
        <w:t xml:space="preserve"> Agent </w:t>
      </w:r>
      <w:r>
        <w:rPr>
          <w:lang w:eastAsia="zh-CN"/>
        </w:rPr>
        <w:t>与人机协作的代表性研究放入分类图，并在讨论部分提出四个评测维度。这些内容能帮助设计测试框架，但不能证明某个具体架构在视频任务上优于另一架构。</w:t>
      </w:r>
    </w:p>
    <w:p w14:paraId="7DAFF8E7" w14:textId="77777777" w:rsidR="004D3389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作者建议的评测框架</w:t>
      </w:r>
    </w:p>
    <w:p w14:paraId="62ECA2DD" w14:textId="77777777" w:rsidR="004D3389" w:rsidRDefault="00000000">
      <w:pPr>
        <w:keepNext/>
        <w:spacing w:before="80" w:after="80"/>
        <w:rPr>
          <w:lang w:eastAsia="zh-CN"/>
        </w:rPr>
      </w:pPr>
      <w:r>
        <w:rPr>
          <w:b/>
          <w:color w:val="5F6368"/>
          <w:sz w:val="19"/>
          <w:lang w:eastAsia="zh-CN"/>
        </w:rPr>
        <w:t>作者提出的四维评测视角（原文</w:t>
      </w:r>
      <w:r>
        <w:rPr>
          <w:b/>
          <w:color w:val="5F6368"/>
          <w:sz w:val="19"/>
          <w:lang w:eastAsia="zh-CN"/>
        </w:rPr>
        <w:t xml:space="preserve"> §6.2</w:t>
      </w:r>
      <w:r>
        <w:rPr>
          <w:b/>
          <w:color w:val="5F6368"/>
          <w:sz w:val="19"/>
          <w:lang w:eastAsia="zh-CN"/>
        </w:rPr>
        <w:t>）</w:t>
      </w:r>
    </w:p>
    <w:tbl>
      <w:tblPr>
        <w:tblStyle w:val="aff1"/>
        <w:tblW w:w="936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150"/>
        <w:gridCol w:w="6110"/>
        <w:gridCol w:w="2100"/>
      </w:tblGrid>
      <w:tr w:rsidR="004D3389" w14:paraId="3B5BE195" w14:textId="77777777">
        <w:trPr>
          <w:tblHeader/>
        </w:trPr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D652" w14:textId="77777777" w:rsidR="004D338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9"/>
              </w:rPr>
              <w:t>维度</w:t>
            </w:r>
            <w:proofErr w:type="spellEnd"/>
          </w:p>
        </w:tc>
        <w:tc>
          <w:tcPr>
            <w:tcW w:w="6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E00F" w14:textId="77777777" w:rsidR="004D3389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原文建议关注的能力与观测量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51E0" w14:textId="77777777" w:rsidR="004D338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9"/>
              </w:rPr>
              <w:t>证据边界</w:t>
            </w:r>
            <w:proofErr w:type="spellEnd"/>
          </w:p>
        </w:tc>
      </w:tr>
      <w:tr w:rsidR="004D3389" w14:paraId="11371DCD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9D77C" w14:textId="77777777" w:rsidR="004D3389" w:rsidRDefault="00000000">
            <w:pPr>
              <w:spacing w:after="40" w:line="240" w:lineRule="auto"/>
              <w:jc w:val="center"/>
            </w:pPr>
            <w:r>
              <w:rPr>
                <w:b/>
                <w:sz w:val="18"/>
              </w:rPr>
              <w:t>效用</w:t>
            </w:r>
          </w:p>
        </w:tc>
        <w:tc>
          <w:tcPr>
            <w:tcW w:w="6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9F63" w14:textId="77777777" w:rsidR="004D3389" w:rsidRDefault="00000000">
            <w:pPr>
              <w:spacing w:after="40" w:line="240" w:lineRule="auto"/>
            </w:pPr>
            <w:r>
              <w:rPr>
                <w:sz w:val="18"/>
                <w:lang w:eastAsia="zh-CN"/>
              </w:rPr>
              <w:t>任务成功率或预期得分；环境理解、推理、规划、决策、工具使用</w:t>
            </w:r>
            <w:proofErr w:type="gramStart"/>
            <w:r>
              <w:rPr>
                <w:sz w:val="18"/>
                <w:lang w:eastAsia="zh-CN"/>
              </w:rPr>
              <w:t>和具身动作</w:t>
            </w:r>
            <w:proofErr w:type="gramEnd"/>
            <w:r>
              <w:rPr>
                <w:sz w:val="18"/>
                <w:lang w:eastAsia="zh-CN"/>
              </w:rPr>
              <w:t>；完成时间与资源开销。</w:t>
            </w:r>
            <w:proofErr w:type="spellStart"/>
            <w:r>
              <w:rPr>
                <w:sz w:val="18"/>
              </w:rPr>
              <w:t>原文以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AgentBench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作为跨真实场景的代表性基准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B9606" w14:textId="77777777" w:rsidR="004D338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综述未汇总统一数值，也未复现实验。</w:t>
            </w:r>
          </w:p>
        </w:tc>
      </w:tr>
      <w:tr w:rsidR="004D3389" w14:paraId="0158331E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0F1A" w14:textId="77777777" w:rsidR="004D338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社会性</w:t>
            </w:r>
            <w:proofErr w:type="spellEnd"/>
          </w:p>
        </w:tc>
        <w:tc>
          <w:tcPr>
            <w:tcW w:w="6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12D0" w14:textId="77777777" w:rsidR="004D338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语言理解与生成；对幽默、讽刺、情绪等隐含社会信息的理解；合作与谈判的顺畅度和可信度；</w:t>
            </w:r>
            <w:proofErr w:type="gramStart"/>
            <w:r>
              <w:rPr>
                <w:sz w:val="18"/>
                <w:lang w:eastAsia="zh-CN"/>
              </w:rPr>
              <w:t>长任务</w:t>
            </w:r>
            <w:proofErr w:type="gramEnd"/>
            <w:r>
              <w:rPr>
                <w:sz w:val="18"/>
                <w:lang w:eastAsia="zh-CN"/>
              </w:rPr>
              <w:t>中的角色一致性。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5A283" w14:textId="77777777" w:rsidR="004D338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原文未给出统一评分公式或阈值。</w:t>
            </w:r>
          </w:p>
        </w:tc>
      </w:tr>
      <w:tr w:rsidR="004D3389" w14:paraId="1E893CA7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A9DE" w14:textId="77777777" w:rsidR="004D338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价值观</w:t>
            </w:r>
            <w:proofErr w:type="spellEnd"/>
          </w:p>
        </w:tc>
        <w:tc>
          <w:tcPr>
            <w:tcW w:w="6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6452" w14:textId="77777777" w:rsidR="004D338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诚实、表达不确定性、无害性，以及对人群、文化和上下文的适应；可用安全基准、对抗或越狱攻击、人工标注和其他</w:t>
            </w:r>
            <w:r>
              <w:rPr>
                <w:sz w:val="18"/>
                <w:lang w:eastAsia="zh-CN"/>
              </w:rPr>
              <w:t xml:space="preserve"> Agent </w:t>
            </w:r>
            <w:r>
              <w:rPr>
                <w:sz w:val="18"/>
                <w:lang w:eastAsia="zh-CN"/>
              </w:rPr>
              <w:t>评分。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76563" w14:textId="77777777" w:rsidR="004D338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方法建议为主，未报告统一数值。</w:t>
            </w:r>
          </w:p>
        </w:tc>
      </w:tr>
      <w:tr w:rsidR="004D3389" w14:paraId="27094D57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9EE9" w14:textId="77777777" w:rsidR="004D338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持续进化</w:t>
            </w:r>
            <w:proofErr w:type="spellEnd"/>
          </w:p>
        </w:tc>
        <w:tc>
          <w:tcPr>
            <w:tcW w:w="6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1060" w14:textId="77777777" w:rsidR="004D338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已学任务总体表现、</w:t>
            </w:r>
            <w:proofErr w:type="gramStart"/>
            <w:r>
              <w:rPr>
                <w:sz w:val="18"/>
                <w:lang w:eastAsia="zh-CN"/>
              </w:rPr>
              <w:t>旧任务</w:t>
            </w:r>
            <w:proofErr w:type="gramEnd"/>
            <w:r>
              <w:rPr>
                <w:sz w:val="18"/>
                <w:lang w:eastAsia="zh-CN"/>
              </w:rPr>
              <w:t>记忆稳定性、新任务学习可塑性；自主获取技能的范围与速度；迁移到新环境和未见任务的能力。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E5CA" w14:textId="77777777" w:rsidR="004D338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作者</w:t>
            </w:r>
            <w:proofErr w:type="gramStart"/>
            <w:r>
              <w:rPr>
                <w:sz w:val="18"/>
                <w:lang w:eastAsia="zh-CN"/>
              </w:rPr>
              <w:t>明确称</w:t>
            </w:r>
            <w:proofErr w:type="gramEnd"/>
            <w:r>
              <w:rPr>
                <w:sz w:val="18"/>
                <w:lang w:eastAsia="zh-CN"/>
              </w:rPr>
              <w:t>评测标准仍具挑战。</w:t>
            </w:r>
          </w:p>
        </w:tc>
      </w:tr>
    </w:tbl>
    <w:p w14:paraId="2AE8C166" w14:textId="77777777" w:rsidR="004D3389" w:rsidRDefault="00000000">
      <w:pPr>
        <w:rPr>
          <w:lang w:eastAsia="zh-CN"/>
        </w:rPr>
      </w:pPr>
      <w:r>
        <w:rPr>
          <w:lang w:eastAsia="zh-CN"/>
        </w:rPr>
        <w:t>对本文引用的代表性案例，应按</w:t>
      </w:r>
      <w:r>
        <w:rPr>
          <w:lang w:eastAsia="zh-CN"/>
        </w:rPr>
        <w:t>“</w:t>
      </w:r>
      <w:r>
        <w:rPr>
          <w:lang w:eastAsia="zh-CN"/>
        </w:rPr>
        <w:t>既有工作提供的示例证据</w:t>
      </w:r>
      <w:r>
        <w:rPr>
          <w:lang w:eastAsia="zh-CN"/>
        </w:rPr>
        <w:t>”</w:t>
      </w:r>
      <w:r>
        <w:rPr>
          <w:lang w:eastAsia="zh-CN"/>
        </w:rPr>
        <w:t>阅读，而不是作为统一排行榜。论文中关于更高效率、更好质量或更强泛化的表述，通常指向各自原论文；本综述未在同一硬件、数据和评测协议下重新验证，因此报告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据此给出</w:t>
      </w:r>
      <w:proofErr w:type="gramStart"/>
      <w:r>
        <w:rPr>
          <w:lang w:eastAsia="zh-CN"/>
        </w:rPr>
        <w:t>跨方法</w:t>
      </w:r>
      <w:proofErr w:type="gramEnd"/>
      <w:r>
        <w:rPr>
          <w:lang w:eastAsia="zh-CN"/>
        </w:rPr>
        <w:t>数值比较。</w:t>
      </w:r>
    </w:p>
    <w:p w14:paraId="3E5021C6" w14:textId="77777777" w:rsidR="004D3389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5. </w:t>
      </w:r>
      <w:r>
        <w:rPr>
          <w:rFonts w:ascii="Calibri" w:eastAsia="微软雅黑" w:hAnsi="Calibri"/>
          <w:lang w:eastAsia="zh-CN"/>
        </w:rPr>
        <w:t>研究局限与短板</w:t>
      </w:r>
    </w:p>
    <w:p w14:paraId="232C79DB" w14:textId="77777777" w:rsidR="004D3389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综述方法与证据层级</w:t>
      </w:r>
    </w:p>
    <w:p w14:paraId="7C4B80A0" w14:textId="77777777" w:rsidR="004D3389" w:rsidRDefault="00000000">
      <w:pPr>
        <w:rPr>
          <w:lang w:eastAsia="zh-CN"/>
        </w:rPr>
      </w:pPr>
      <w:r>
        <w:rPr>
          <w:lang w:eastAsia="zh-CN"/>
        </w:rPr>
        <w:t>正文未报告系统综述常见的数据库检索式、时间窗口、纳入排除标准、文献质量</w:t>
      </w:r>
      <w:proofErr w:type="gramStart"/>
      <w:r>
        <w:rPr>
          <w:lang w:eastAsia="zh-CN"/>
        </w:rPr>
        <w:t>分级或</w:t>
      </w:r>
      <w:proofErr w:type="gramEnd"/>
      <w:r>
        <w:rPr>
          <w:lang w:eastAsia="zh-CN"/>
        </w:rPr>
        <w:t>效应量汇总流程，因此无法从论文内部验证文献覆盖是否完整，也不能量化不同方案的平均收益。分类框架覆盖面广，但更接近研究地图与设计清单，而不是可直接复现的实现规范。</w:t>
      </w:r>
    </w:p>
    <w:p w14:paraId="7792718F" w14:textId="77777777" w:rsidR="004D3389" w:rsidRDefault="00000000">
      <w:pPr>
        <w:rPr>
          <w:lang w:eastAsia="zh-CN"/>
        </w:rPr>
      </w:pPr>
      <w:r>
        <w:rPr>
          <w:lang w:eastAsia="zh-CN"/>
        </w:rPr>
        <w:t>论文明确</w:t>
      </w:r>
      <w:r w:rsidRPr="005D56F7">
        <w:rPr>
          <w:highlight w:val="yellow"/>
          <w:lang w:eastAsia="zh-CN"/>
        </w:rPr>
        <w:t>允许</w:t>
      </w:r>
      <w:proofErr w:type="gramStart"/>
      <w:r w:rsidRPr="005D56F7">
        <w:rPr>
          <w:highlight w:val="yellow"/>
          <w:lang w:eastAsia="zh-CN"/>
        </w:rPr>
        <w:t>按应用</w:t>
      </w:r>
      <w:proofErr w:type="gramEnd"/>
      <w:r w:rsidRPr="005D56F7">
        <w:rPr>
          <w:highlight w:val="yellow"/>
          <w:lang w:eastAsia="zh-CN"/>
        </w:rPr>
        <w:t>裁剪</w:t>
      </w:r>
      <w:r w:rsidRPr="005D56F7">
        <w:rPr>
          <w:highlight w:val="yellow"/>
          <w:lang w:eastAsia="zh-CN"/>
        </w:rPr>
        <w:t xml:space="preserve"> Brain</w:t>
      </w:r>
      <w:r w:rsidRPr="005D56F7">
        <w:rPr>
          <w:highlight w:val="yellow"/>
          <w:lang w:eastAsia="zh-CN"/>
        </w:rPr>
        <w:t>、</w:t>
      </w:r>
      <w:r w:rsidRPr="005D56F7">
        <w:rPr>
          <w:highlight w:val="yellow"/>
          <w:lang w:eastAsia="zh-CN"/>
        </w:rPr>
        <w:t>Perception</w:t>
      </w:r>
      <w:r w:rsidRPr="005D56F7">
        <w:rPr>
          <w:highlight w:val="yellow"/>
          <w:lang w:eastAsia="zh-CN"/>
        </w:rPr>
        <w:t>、</w:t>
      </w:r>
      <w:r w:rsidRPr="005D56F7">
        <w:rPr>
          <w:highlight w:val="yellow"/>
          <w:lang w:eastAsia="zh-CN"/>
        </w:rPr>
        <w:t xml:space="preserve">Action </w:t>
      </w:r>
      <w:r w:rsidRPr="005D56F7">
        <w:rPr>
          <w:highlight w:val="yellow"/>
          <w:lang w:eastAsia="zh-CN"/>
        </w:rPr>
        <w:t>组件，这提高了通用性，也意味着框架缺少强约束</w:t>
      </w:r>
      <w:r>
        <w:rPr>
          <w:lang w:eastAsia="zh-CN"/>
        </w:rPr>
        <w:t>：模块接口、状态表示、错误处理、权限边界、观测日志和端到端验收标准需要工程团队自行定义。</w:t>
      </w:r>
    </w:p>
    <w:p w14:paraId="481B6978" w14:textId="77777777" w:rsidR="004D3389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模型与系统限制</w:t>
      </w:r>
    </w:p>
    <w:p w14:paraId="5EA9F76F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知识与推理不可靠。</w:t>
      </w:r>
      <w:r>
        <w:rPr>
          <w:lang w:eastAsia="zh-CN"/>
        </w:rPr>
        <w:t>模型可能携带过时或错误知识，产生事实幻觉，并且难以准确表达预测置信度。逐步推理和反思提高可解释性，但原文没有证明它们必然得到正确结论。</w:t>
      </w:r>
    </w:p>
    <w:p w14:paraId="39864B2B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上下文和记忆有硬约束。</w:t>
      </w:r>
      <w:r>
        <w:rPr>
          <w:lang w:eastAsia="zh-CN"/>
        </w:rPr>
        <w:t>长历史带来计算负担和截断；摘要会丢失细节，向量检索也可能召回语义相近但证据不匹配的内容。记忆评分依赖权重设计，论文未给出通用最优配置。</w:t>
      </w:r>
    </w:p>
    <w:p w14:paraId="6FFE9566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多模态</w:t>
      </w:r>
      <w:proofErr w:type="gramStart"/>
      <w:r>
        <w:rPr>
          <w:b/>
          <w:lang w:eastAsia="zh-CN"/>
        </w:rPr>
        <w:t>对齐仍</w:t>
      </w:r>
      <w:proofErr w:type="gramEnd"/>
      <w:r>
        <w:rPr>
          <w:b/>
          <w:lang w:eastAsia="zh-CN"/>
        </w:rPr>
        <w:t>有损失。</w:t>
      </w:r>
      <w:r>
        <w:rPr>
          <w:lang w:eastAsia="zh-CN"/>
        </w:rPr>
        <w:t>图像描述会压缩信息，视觉编码器和</w:t>
      </w:r>
      <w:r>
        <w:rPr>
          <w:lang w:eastAsia="zh-CN"/>
        </w:rPr>
        <w:t xml:space="preserve"> LLM </w:t>
      </w:r>
      <w:r>
        <w:rPr>
          <w:lang w:eastAsia="zh-CN"/>
        </w:rPr>
        <w:t>的嵌入对齐需要额外训练或接口层。视频还要求显</w:t>
      </w:r>
      <w:proofErr w:type="gramStart"/>
      <w:r>
        <w:rPr>
          <w:lang w:eastAsia="zh-CN"/>
        </w:rPr>
        <w:t>式维持跨帧</w:t>
      </w:r>
      <w:proofErr w:type="gramEnd"/>
      <w:r>
        <w:rPr>
          <w:lang w:eastAsia="zh-CN"/>
        </w:rPr>
        <w:t>时序；音频、视觉和文本的同步误差会</w:t>
      </w:r>
      <w:proofErr w:type="gramStart"/>
      <w:r>
        <w:rPr>
          <w:lang w:eastAsia="zh-CN"/>
        </w:rPr>
        <w:t>沿执行链</w:t>
      </w:r>
      <w:proofErr w:type="gramEnd"/>
      <w:r>
        <w:rPr>
          <w:lang w:eastAsia="zh-CN"/>
        </w:rPr>
        <w:t>传播。</w:t>
      </w:r>
    </w:p>
    <w:p w14:paraId="14B64FA9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工具</w:t>
      </w:r>
      <w:proofErr w:type="gramStart"/>
      <w:r>
        <w:rPr>
          <w:b/>
          <w:lang w:eastAsia="zh-CN"/>
        </w:rPr>
        <w:t>链扩大</w:t>
      </w:r>
      <w:proofErr w:type="gramEnd"/>
      <w:r>
        <w:rPr>
          <w:b/>
          <w:lang w:eastAsia="zh-CN"/>
        </w:rPr>
        <w:t>攻击面。</w:t>
      </w:r>
      <w:r>
        <w:rPr>
          <w:lang w:eastAsia="zh-CN"/>
        </w:rPr>
        <w:t>提示攻击、数据投毒、后门或恶意工具说明可能诱导错误调用。工具提高能力和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解释性，并不自动保证结果正确；权限、参数校验、超时、</w:t>
      </w:r>
      <w:proofErr w:type="gramStart"/>
      <w:r>
        <w:rPr>
          <w:lang w:eastAsia="zh-CN"/>
        </w:rPr>
        <w:t>回滚与</w:t>
      </w:r>
      <w:proofErr w:type="gramEnd"/>
      <w:r>
        <w:rPr>
          <w:lang w:eastAsia="zh-CN"/>
        </w:rPr>
        <w:t>审计仍需单独实现。</w:t>
      </w:r>
    </w:p>
    <w:p w14:paraId="311AC58F" w14:textId="77777777" w:rsidR="004D3389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多智能体与</w:t>
      </w:r>
      <w:proofErr w:type="gramStart"/>
      <w:r>
        <w:rPr>
          <w:rFonts w:ascii="Calibri" w:eastAsia="微软雅黑" w:hAnsi="Calibri"/>
          <w:lang w:eastAsia="zh-CN"/>
        </w:rPr>
        <w:t>现实部署</w:t>
      </w:r>
      <w:proofErr w:type="gramEnd"/>
      <w:r>
        <w:rPr>
          <w:rFonts w:ascii="Calibri" w:eastAsia="微软雅黑" w:hAnsi="Calibri"/>
          <w:lang w:eastAsia="zh-CN"/>
        </w:rPr>
        <w:t>边界</w:t>
      </w:r>
    </w:p>
    <w:p w14:paraId="6B19DD82" w14:textId="77777777" w:rsidR="004D3389" w:rsidRDefault="00000000">
      <w:pPr>
        <w:rPr>
          <w:lang w:eastAsia="zh-CN"/>
        </w:rPr>
      </w:pPr>
      <w:r>
        <w:rPr>
          <w:lang w:eastAsia="zh-CN"/>
        </w:rPr>
        <w:t>多</w:t>
      </w:r>
      <w:r>
        <w:rPr>
          <w:lang w:eastAsia="zh-CN"/>
        </w:rPr>
        <w:t xml:space="preserve"> Agent </w:t>
      </w:r>
      <w:r>
        <w:rPr>
          <w:lang w:eastAsia="zh-CN"/>
        </w:rPr>
        <w:t>辩论可能因上下文不足、计算开销和共同偏差而</w:t>
      </w:r>
      <w:r w:rsidRPr="005D56F7">
        <w:rPr>
          <w:highlight w:val="yellow"/>
          <w:lang w:eastAsia="zh-CN"/>
        </w:rPr>
        <w:t>收敛到错误共识</w:t>
      </w:r>
      <w:r>
        <w:rPr>
          <w:lang w:eastAsia="zh-CN"/>
        </w:rPr>
        <w:t>；频繁</w:t>
      </w:r>
      <w:proofErr w:type="gramStart"/>
      <w:r>
        <w:rPr>
          <w:lang w:eastAsia="zh-CN"/>
        </w:rPr>
        <w:t>交互还</w:t>
      </w:r>
      <w:proofErr w:type="gramEnd"/>
      <w:r>
        <w:rPr>
          <w:lang w:eastAsia="zh-CN"/>
        </w:rPr>
        <w:t>会放大小的幻觉或缺失依赖。扩大</w:t>
      </w:r>
      <w:r>
        <w:rPr>
          <w:lang w:eastAsia="zh-CN"/>
        </w:rPr>
        <w:t xml:space="preserve"> Agent </w:t>
      </w:r>
      <w:r>
        <w:rPr>
          <w:lang w:eastAsia="zh-CN"/>
        </w:rPr>
        <w:t>数量也不保证产生集体智能，通信网络、协调效率和信息失真会同步恶化。</w:t>
      </w:r>
    </w:p>
    <w:p w14:paraId="5A53A6E8" w14:textId="77777777" w:rsidR="004D3389" w:rsidRDefault="00000000">
      <w:pPr>
        <w:rPr>
          <w:lang w:eastAsia="zh-CN"/>
        </w:rPr>
      </w:pPr>
      <w:r w:rsidRPr="005D56F7">
        <w:rPr>
          <w:highlight w:val="yellow"/>
          <w:lang w:eastAsia="zh-CN"/>
        </w:rPr>
        <w:t>从虚拟环境到物理环境存在明显鸿沟</w:t>
      </w:r>
      <w:r>
        <w:rPr>
          <w:lang w:eastAsia="zh-CN"/>
        </w:rPr>
        <w:t>：真实传感器和执行器无法保证按指令工作，错误可能造成不可逆后果。</w:t>
      </w:r>
      <w:r>
        <w:rPr>
          <w:lang w:eastAsia="zh-CN"/>
        </w:rPr>
        <w:t xml:space="preserve">Agent as a Service </w:t>
      </w:r>
      <w:r>
        <w:rPr>
          <w:lang w:eastAsia="zh-CN"/>
        </w:rPr>
        <w:t>还</w:t>
      </w:r>
      <w:r w:rsidRPr="005D56F7">
        <w:rPr>
          <w:highlight w:val="yellow"/>
          <w:lang w:eastAsia="zh-CN"/>
        </w:rPr>
        <w:t>涉及数据安全、隐私、可见性、可控性、云迁移和恶意使用</w:t>
      </w:r>
      <w:r>
        <w:rPr>
          <w:lang w:eastAsia="zh-CN"/>
        </w:rPr>
        <w:t>。对当前视频软件原型而言，最现实的风险不是机器人伤害，而是错误事件被自动写入索引、隐私视频外泄、工具越权和不可追溯的错误结论。最后一句属于面向用户场景的工程映射，不是原文已验证的部署结论。</w:t>
      </w:r>
    </w:p>
    <w:p w14:paraId="5636F4A9" w14:textId="77777777" w:rsidR="004D3389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6. </w:t>
      </w:r>
      <w:r>
        <w:rPr>
          <w:rFonts w:ascii="Calibri" w:eastAsia="微软雅黑" w:hAnsi="Calibri"/>
          <w:lang w:eastAsia="zh-CN"/>
        </w:rPr>
        <w:t>落地启发（重点）</w:t>
      </w:r>
    </w:p>
    <w:p w14:paraId="1554E431" w14:textId="77777777" w:rsidR="004D3389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可直接复用的模块或流程</w:t>
      </w:r>
    </w:p>
    <w:p w14:paraId="74C2FBBF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视频</w:t>
      </w:r>
      <w:proofErr w:type="gramStart"/>
      <w:r>
        <w:rPr>
          <w:b/>
          <w:lang w:eastAsia="zh-CN"/>
        </w:rPr>
        <w:t>帧</w:t>
      </w:r>
      <w:proofErr w:type="gramEnd"/>
      <w:r>
        <w:rPr>
          <w:b/>
          <w:lang w:eastAsia="zh-CN"/>
        </w:rPr>
        <w:t>提取。</w:t>
      </w:r>
      <w:r>
        <w:rPr>
          <w:lang w:eastAsia="zh-CN"/>
        </w:rPr>
        <w:t>直接复用</w:t>
      </w:r>
      <w:r>
        <w:rPr>
          <w:lang w:eastAsia="zh-CN"/>
        </w:rPr>
        <w:t>“</w:t>
      </w:r>
      <w:r>
        <w:rPr>
          <w:lang w:eastAsia="zh-CN"/>
        </w:rPr>
        <w:t>感知模块与</w:t>
      </w:r>
      <w:r>
        <w:rPr>
          <w:lang w:eastAsia="zh-CN"/>
        </w:rPr>
        <w:t xml:space="preserve"> Brain </w:t>
      </w:r>
      <w:r>
        <w:rPr>
          <w:lang w:eastAsia="zh-CN"/>
        </w:rPr>
        <w:t>解耦</w:t>
      </w:r>
      <w:r>
        <w:rPr>
          <w:lang w:eastAsia="zh-CN"/>
        </w:rPr>
        <w:t>”</w:t>
      </w:r>
      <w:r>
        <w:rPr>
          <w:lang w:eastAsia="zh-CN"/>
        </w:rPr>
        <w:t>的边界，把解码、抽帧、镜头切分和</w:t>
      </w:r>
      <w:proofErr w:type="gramStart"/>
      <w:r>
        <w:rPr>
          <w:lang w:eastAsia="zh-CN"/>
        </w:rPr>
        <w:t>帧特征编码</w:t>
      </w:r>
      <w:proofErr w:type="gramEnd"/>
      <w:r>
        <w:rPr>
          <w:lang w:eastAsia="zh-CN"/>
        </w:rPr>
        <w:t>做成确定性工具，输出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标识、时间位置、</w:t>
      </w:r>
      <w:proofErr w:type="gramStart"/>
      <w:r>
        <w:rPr>
          <w:lang w:eastAsia="zh-CN"/>
        </w:rPr>
        <w:t>缩略图</w:t>
      </w:r>
      <w:proofErr w:type="gramEnd"/>
      <w:r>
        <w:rPr>
          <w:lang w:eastAsia="zh-CN"/>
        </w:rPr>
        <w:t>或嵌入，再由</w:t>
      </w:r>
      <w:r>
        <w:rPr>
          <w:lang w:eastAsia="zh-CN"/>
        </w:rPr>
        <w:t xml:space="preserve"> LLM </w:t>
      </w:r>
      <w:r>
        <w:rPr>
          <w:lang w:eastAsia="zh-CN"/>
        </w:rPr>
        <w:t>决定下一步。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标识和时间位置是针对视频工程的接口补充；论文直接支持的是</w:t>
      </w:r>
      <w:r w:rsidRPr="005D56F7">
        <w:rPr>
          <w:color w:val="EE0000"/>
          <w:lang w:eastAsia="zh-CN"/>
        </w:rPr>
        <w:t>模块解耦和视频时序不可忽略</w:t>
      </w:r>
      <w:r>
        <w:rPr>
          <w:lang w:eastAsia="zh-CN"/>
        </w:rPr>
        <w:t>。</w:t>
      </w:r>
    </w:p>
    <w:p w14:paraId="7740C751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时序事件抽取。</w:t>
      </w:r>
      <w:r>
        <w:rPr>
          <w:lang w:eastAsia="zh-CN"/>
        </w:rPr>
        <w:t>复用</w:t>
      </w:r>
      <w:r w:rsidRPr="00BF1A8D">
        <w:rPr>
          <w:highlight w:val="yellow"/>
          <w:lang w:eastAsia="zh-CN"/>
        </w:rPr>
        <w:t>层级计划和计划反思</w:t>
      </w:r>
      <w:r>
        <w:rPr>
          <w:lang w:eastAsia="zh-CN"/>
        </w:rPr>
        <w:t>：先生成粗粒度时间段，再在候选段内调用视觉、</w:t>
      </w:r>
      <w:r>
        <w:rPr>
          <w:lang w:eastAsia="zh-CN"/>
        </w:rPr>
        <w:t xml:space="preserve">ASR </w:t>
      </w:r>
      <w:r>
        <w:rPr>
          <w:lang w:eastAsia="zh-CN"/>
        </w:rPr>
        <w:t>或</w:t>
      </w:r>
      <w:r>
        <w:rPr>
          <w:lang w:eastAsia="zh-CN"/>
        </w:rPr>
        <w:t xml:space="preserve"> OCR </w:t>
      </w:r>
      <w:r>
        <w:rPr>
          <w:lang w:eastAsia="zh-CN"/>
        </w:rPr>
        <w:t>工具提取局部证据，形成</w:t>
      </w:r>
      <w:r>
        <w:rPr>
          <w:lang w:eastAsia="zh-CN"/>
        </w:rPr>
        <w:t>“</w:t>
      </w:r>
      <w:r>
        <w:rPr>
          <w:lang w:eastAsia="zh-CN"/>
        </w:rPr>
        <w:t>事件假设加证据帧加时间范围</w:t>
      </w:r>
      <w:r>
        <w:rPr>
          <w:lang w:eastAsia="zh-CN"/>
        </w:rPr>
        <w:t>”</w:t>
      </w:r>
      <w:r>
        <w:rPr>
          <w:lang w:eastAsia="zh-CN"/>
        </w:rPr>
        <w:t>，最后用环境反馈或人工反馈修正。该流程把论文的计划形成、工具调用和反馈闭环转成可审计的视频事件链。</w:t>
      </w:r>
    </w:p>
    <w:p w14:paraId="0B2B753A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长视频检索。</w:t>
      </w:r>
      <w:r>
        <w:rPr>
          <w:lang w:eastAsia="zh-CN"/>
        </w:rPr>
        <w:t>复用</w:t>
      </w:r>
      <w:r w:rsidRPr="00BF1A8D">
        <w:rPr>
          <w:highlight w:val="yellow"/>
          <w:lang w:eastAsia="zh-CN"/>
        </w:rPr>
        <w:t>摘要、向量或数据结构压缩和自动检索</w:t>
      </w:r>
      <w:r>
        <w:rPr>
          <w:lang w:eastAsia="zh-CN"/>
        </w:rPr>
        <w:t>的组合。</w:t>
      </w:r>
      <w:proofErr w:type="gramStart"/>
      <w:r>
        <w:rPr>
          <w:lang w:eastAsia="zh-CN"/>
        </w:rPr>
        <w:t>原始帧与音轨</w:t>
      </w:r>
      <w:proofErr w:type="gramEnd"/>
      <w:r>
        <w:rPr>
          <w:lang w:eastAsia="zh-CN"/>
        </w:rPr>
        <w:t>保留为事实源；</w:t>
      </w:r>
      <w:proofErr w:type="gramStart"/>
      <w:r>
        <w:rPr>
          <w:lang w:eastAsia="zh-CN"/>
        </w:rPr>
        <w:t>片段级存储</w:t>
      </w:r>
      <w:proofErr w:type="gramEnd"/>
      <w:r>
        <w:rPr>
          <w:lang w:eastAsia="zh-CN"/>
        </w:rPr>
        <w:t>摘要、向量和时间元数据；查询时先召回候选片段，再回看原始证据。数据库或</w:t>
      </w:r>
      <w:r>
        <w:rPr>
          <w:lang w:eastAsia="zh-CN"/>
        </w:rPr>
        <w:t xml:space="preserve"> SQL </w:t>
      </w:r>
      <w:r>
        <w:rPr>
          <w:lang w:eastAsia="zh-CN"/>
        </w:rPr>
        <w:t>负责精确时间过滤，向量索引负责语义召回，避免只依赖一段全局摘要。</w:t>
      </w:r>
    </w:p>
    <w:p w14:paraId="1D3CDCDB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 xml:space="preserve">Agent </w:t>
      </w:r>
      <w:r>
        <w:rPr>
          <w:b/>
          <w:lang w:eastAsia="zh-CN"/>
        </w:rPr>
        <w:t>工作流原型。</w:t>
      </w:r>
      <w:r>
        <w:rPr>
          <w:lang w:eastAsia="zh-CN"/>
        </w:rPr>
        <w:t>优先采用</w:t>
      </w:r>
      <w:r>
        <w:rPr>
          <w:lang w:eastAsia="zh-CN"/>
        </w:rPr>
        <w:t>“</w:t>
      </w:r>
      <w:r w:rsidRPr="00BF1A8D">
        <w:rPr>
          <w:highlight w:val="yellow"/>
          <w:lang w:eastAsia="zh-CN"/>
        </w:rPr>
        <w:t>单控制器加多工具加显式日志</w:t>
      </w:r>
      <w:r>
        <w:rPr>
          <w:lang w:eastAsia="zh-CN"/>
        </w:rPr>
        <w:t>”</w:t>
      </w:r>
      <w:r>
        <w:rPr>
          <w:lang w:eastAsia="zh-CN"/>
        </w:rPr>
        <w:t>的形态</w:t>
      </w:r>
      <w:r w:rsidRPr="00B932AE">
        <w:rPr>
          <w:color w:val="EE0000"/>
          <w:lang w:eastAsia="zh-CN"/>
        </w:rPr>
        <w:t>：</w:t>
      </w:r>
      <w:r w:rsidRPr="00B932AE">
        <w:rPr>
          <w:color w:val="EE0000"/>
          <w:lang w:eastAsia="zh-CN"/>
        </w:rPr>
        <w:t xml:space="preserve">LLM </w:t>
      </w:r>
      <w:r w:rsidRPr="00B932AE">
        <w:rPr>
          <w:color w:val="EE0000"/>
          <w:lang w:eastAsia="zh-CN"/>
        </w:rPr>
        <w:t>负责任务分解和工具选择，插件执行确定性操作，所有输入输出进入可追踪状态。只有当职责确实需要独立上下文时，再引入有序多</w:t>
      </w:r>
      <w:r w:rsidRPr="00B932AE">
        <w:rPr>
          <w:color w:val="EE0000"/>
          <w:lang w:eastAsia="zh-CN"/>
        </w:rPr>
        <w:t xml:space="preserve"> Agent</w:t>
      </w:r>
      <w:r w:rsidRPr="00B932AE">
        <w:rPr>
          <w:color w:val="EE0000"/>
          <w:lang w:eastAsia="zh-CN"/>
        </w:rPr>
        <w:t>，并用标准化中间产物传递结果</w:t>
      </w:r>
      <w:r>
        <w:rPr>
          <w:lang w:eastAsia="zh-CN"/>
        </w:rPr>
        <w:t>。这个顺序同时吸收了论文的工具编排价值和多</w:t>
      </w:r>
      <w:r>
        <w:rPr>
          <w:lang w:eastAsia="zh-CN"/>
        </w:rPr>
        <w:t xml:space="preserve"> Agent </w:t>
      </w:r>
      <w:r>
        <w:rPr>
          <w:lang w:eastAsia="zh-CN"/>
        </w:rPr>
        <w:t>风险提示。</w:t>
      </w:r>
    </w:p>
    <w:p w14:paraId="42F18C88" w14:textId="77777777" w:rsidR="004D3389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需要二次验证后才能采用的思路</w:t>
      </w:r>
    </w:p>
    <w:p w14:paraId="47A9287B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视觉表示路线。</w:t>
      </w:r>
      <w:r>
        <w:rPr>
          <w:lang w:eastAsia="zh-CN"/>
        </w:rPr>
        <w:t>图像描述、视觉嵌入、</w:t>
      </w:r>
      <w:r>
        <w:rPr>
          <w:lang w:eastAsia="zh-CN"/>
        </w:rPr>
        <w:t xml:space="preserve">Q-Former </w:t>
      </w:r>
      <w:r>
        <w:rPr>
          <w:lang w:eastAsia="zh-CN"/>
        </w:rPr>
        <w:t>类接口和简单投影</w:t>
      </w:r>
      <w:r w:rsidRPr="00B932AE">
        <w:rPr>
          <w:color w:val="EE0000"/>
          <w:lang w:eastAsia="zh-CN"/>
        </w:rPr>
        <w:t>存在信息量、训练成本与推理成本差异</w:t>
      </w:r>
      <w:r>
        <w:rPr>
          <w:lang w:eastAsia="zh-CN"/>
        </w:rPr>
        <w:t>。论文给出的是路线对比，没有统一数值。原型需要在同一批视频上比较事件召回率、证据可追溯性、时延、显存和单小时视频成本后再选型。</w:t>
      </w:r>
    </w:p>
    <w:p w14:paraId="3F82BFD0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记忆排序规则。</w:t>
      </w:r>
      <w:r>
        <w:rPr>
          <w:lang w:eastAsia="zh-CN"/>
        </w:rPr>
        <w:t>时近性、相关性、重要性的加权方式来自</w:t>
      </w:r>
      <w:r w:rsidRPr="00B932AE">
        <w:rPr>
          <w:color w:val="EE0000"/>
          <w:lang w:eastAsia="zh-CN"/>
        </w:rPr>
        <w:t>通用</w:t>
      </w:r>
      <w:r w:rsidRPr="00B932AE">
        <w:rPr>
          <w:color w:val="EE0000"/>
          <w:lang w:eastAsia="zh-CN"/>
        </w:rPr>
        <w:t xml:space="preserve"> Agent </w:t>
      </w:r>
      <w:r w:rsidRPr="00B932AE">
        <w:rPr>
          <w:color w:val="EE0000"/>
          <w:lang w:eastAsia="zh-CN"/>
        </w:rPr>
        <w:t>记忆</w:t>
      </w:r>
      <w:r>
        <w:rPr>
          <w:lang w:eastAsia="zh-CN"/>
        </w:rPr>
        <w:t>。长视频检索中，</w:t>
      </w:r>
      <w:r>
        <w:rPr>
          <w:lang w:eastAsia="zh-CN"/>
        </w:rPr>
        <w:t>“</w:t>
      </w:r>
      <w:r>
        <w:rPr>
          <w:lang w:eastAsia="zh-CN"/>
        </w:rPr>
        <w:t>最近发生</w:t>
      </w:r>
      <w:r>
        <w:rPr>
          <w:lang w:eastAsia="zh-CN"/>
        </w:rPr>
        <w:t>”</w:t>
      </w:r>
      <w:r>
        <w:rPr>
          <w:lang w:eastAsia="zh-CN"/>
        </w:rPr>
        <w:t>未必等于</w:t>
      </w:r>
      <w:r>
        <w:rPr>
          <w:lang w:eastAsia="zh-CN"/>
        </w:rPr>
        <w:t>“</w:t>
      </w:r>
      <w:r>
        <w:rPr>
          <w:lang w:eastAsia="zh-CN"/>
        </w:rPr>
        <w:t>与查询更相关</w:t>
      </w:r>
      <w:r>
        <w:rPr>
          <w:lang w:eastAsia="zh-CN"/>
        </w:rPr>
        <w:t>”</w:t>
      </w:r>
      <w:r>
        <w:rPr>
          <w:lang w:eastAsia="zh-CN"/>
        </w:rPr>
        <w:t>，应验证是否将时近性改成时间邻接、镜头连续性或事件边界距离，并分别评估召回和误检。</w:t>
      </w:r>
    </w:p>
    <w:p w14:paraId="16057332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多</w:t>
      </w:r>
      <w:r>
        <w:rPr>
          <w:b/>
          <w:lang w:eastAsia="zh-CN"/>
        </w:rPr>
        <w:t xml:space="preserve"> Agent </w:t>
      </w:r>
      <w:r>
        <w:rPr>
          <w:b/>
          <w:lang w:eastAsia="zh-CN"/>
        </w:rPr>
        <w:t>校验。</w:t>
      </w:r>
      <w:r>
        <w:rPr>
          <w:lang w:eastAsia="zh-CN"/>
        </w:rPr>
        <w:t>可以试验</w:t>
      </w:r>
      <w:r>
        <w:rPr>
          <w:lang w:eastAsia="zh-CN"/>
        </w:rPr>
        <w:t>“</w:t>
      </w:r>
      <w:r w:rsidRPr="00B932AE">
        <w:rPr>
          <w:highlight w:val="yellow"/>
          <w:lang w:eastAsia="zh-CN"/>
        </w:rPr>
        <w:t>事件抽取</w:t>
      </w:r>
      <w:r w:rsidRPr="00B932AE">
        <w:rPr>
          <w:highlight w:val="yellow"/>
          <w:lang w:eastAsia="zh-CN"/>
        </w:rPr>
        <w:t xml:space="preserve"> Agent </w:t>
      </w:r>
      <w:r w:rsidRPr="00B932AE">
        <w:rPr>
          <w:highlight w:val="yellow"/>
          <w:lang w:eastAsia="zh-CN"/>
        </w:rPr>
        <w:t>加证据核验</w:t>
      </w:r>
      <w:r w:rsidRPr="00B932AE">
        <w:rPr>
          <w:highlight w:val="yellow"/>
          <w:lang w:eastAsia="zh-CN"/>
        </w:rPr>
        <w:t xml:space="preserve"> Agent”</w:t>
      </w:r>
      <w:r>
        <w:rPr>
          <w:lang w:eastAsia="zh-CN"/>
        </w:rPr>
        <w:t>或</w:t>
      </w:r>
      <w:r w:rsidRPr="00B932AE">
        <w:rPr>
          <w:highlight w:val="yellow"/>
          <w:lang w:eastAsia="zh-CN"/>
        </w:rPr>
        <w:t>小规模辩论</w:t>
      </w:r>
      <w:r>
        <w:rPr>
          <w:lang w:eastAsia="zh-CN"/>
        </w:rPr>
        <w:t>，但必须与单</w:t>
      </w:r>
      <w:r>
        <w:rPr>
          <w:lang w:eastAsia="zh-CN"/>
        </w:rPr>
        <w:t xml:space="preserve"> Agent </w:t>
      </w:r>
      <w:r>
        <w:rPr>
          <w:lang w:eastAsia="zh-CN"/>
        </w:rPr>
        <w:t>反思基线比较。至少同时记录</w:t>
      </w:r>
      <w:proofErr w:type="gramStart"/>
      <w:r>
        <w:rPr>
          <w:lang w:eastAsia="zh-CN"/>
        </w:rPr>
        <w:t>事件级</w:t>
      </w:r>
      <w:proofErr w:type="gramEnd"/>
      <w:r>
        <w:rPr>
          <w:lang w:eastAsia="zh-CN"/>
        </w:rPr>
        <w:t xml:space="preserve"> Precision</w:t>
      </w:r>
      <w:r>
        <w:rPr>
          <w:lang w:eastAsia="zh-CN"/>
        </w:rPr>
        <w:t>、</w:t>
      </w:r>
      <w:r>
        <w:rPr>
          <w:lang w:eastAsia="zh-CN"/>
        </w:rPr>
        <w:t>Recall</w:t>
      </w:r>
      <w:r>
        <w:rPr>
          <w:lang w:eastAsia="zh-CN"/>
        </w:rPr>
        <w:t>、时间边界误差、工具调用次数、端到端时延和成本，防止质量没有提升却显著增加复杂度。上述指标组合是面向视频任务的工程建议，不是原文实验结论。</w:t>
      </w:r>
    </w:p>
    <w:p w14:paraId="6A20F677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持续学习与自动造工具。</w:t>
      </w:r>
      <w:r>
        <w:rPr>
          <w:lang w:eastAsia="zh-CN"/>
        </w:rPr>
        <w:t>自动积累技能库、根据反馈改写计划或生成新工具有吸引力，但应先在沙箱中</w:t>
      </w:r>
      <w:r w:rsidRPr="00B932AE">
        <w:rPr>
          <w:highlight w:val="yellow"/>
          <w:lang w:eastAsia="zh-CN"/>
        </w:rPr>
        <w:t>做版本化、回归测试和权限隔离</w:t>
      </w:r>
      <w:r>
        <w:rPr>
          <w:lang w:eastAsia="zh-CN"/>
        </w:rPr>
        <w:t>。未经验证的</w:t>
      </w:r>
      <w:proofErr w:type="gramStart"/>
      <w:r>
        <w:rPr>
          <w:lang w:eastAsia="zh-CN"/>
        </w:rPr>
        <w:t>自修改</w:t>
      </w:r>
      <w:proofErr w:type="gramEnd"/>
      <w:r>
        <w:rPr>
          <w:lang w:eastAsia="zh-CN"/>
        </w:rPr>
        <w:t>能力不应直接接入生产视频库。</w:t>
      </w:r>
    </w:p>
    <w:p w14:paraId="0D9C2101" w14:textId="77777777" w:rsidR="004D3389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当前不适合落地或风险较高的部分</w:t>
      </w:r>
    </w:p>
    <w:p w14:paraId="39AADAD0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全自主长程多</w:t>
      </w:r>
      <w:r>
        <w:rPr>
          <w:b/>
          <w:lang w:eastAsia="zh-CN"/>
        </w:rPr>
        <w:t xml:space="preserve"> Agent</w:t>
      </w:r>
      <w:r>
        <w:rPr>
          <w:b/>
          <w:lang w:eastAsia="zh-CN"/>
        </w:rPr>
        <w:t>。</w:t>
      </w:r>
      <w:r>
        <w:rPr>
          <w:lang w:eastAsia="zh-CN"/>
        </w:rPr>
        <w:t>在没有人工检查点、预算上限、停止条件和</w:t>
      </w:r>
      <w:proofErr w:type="gramStart"/>
      <w:r>
        <w:rPr>
          <w:lang w:eastAsia="zh-CN"/>
        </w:rPr>
        <w:t>错误回滚时</w:t>
      </w:r>
      <w:proofErr w:type="gramEnd"/>
      <w:r>
        <w:rPr>
          <w:lang w:eastAsia="zh-CN"/>
        </w:rPr>
        <w:t>，让多个</w:t>
      </w:r>
      <w:r>
        <w:rPr>
          <w:lang w:eastAsia="zh-CN"/>
        </w:rPr>
        <w:t xml:space="preserve"> Agent </w:t>
      </w:r>
      <w:r>
        <w:rPr>
          <w:lang w:eastAsia="zh-CN"/>
        </w:rPr>
        <w:t>长时间自主协作，最容易</w:t>
      </w:r>
      <w:r w:rsidRPr="00B932AE">
        <w:rPr>
          <w:color w:val="EE0000"/>
          <w:lang w:eastAsia="zh-CN"/>
        </w:rPr>
        <w:t>放大幻觉、错误共识和资源消耗</w:t>
      </w:r>
      <w:r>
        <w:rPr>
          <w:lang w:eastAsia="zh-CN"/>
        </w:rPr>
        <w:t>，不适合作为第一版原型。</w:t>
      </w:r>
    </w:p>
    <w:p w14:paraId="6A9920EC" w14:textId="77777777" w:rsidR="004D3389" w:rsidRDefault="00000000">
      <w:pPr>
        <w:rPr>
          <w:lang w:eastAsia="zh-CN"/>
        </w:rPr>
      </w:pPr>
      <w:r>
        <w:rPr>
          <w:b/>
          <w:lang w:eastAsia="zh-CN"/>
        </w:rPr>
        <w:t>把平等伙伴或情感人格</w:t>
      </w:r>
      <w:proofErr w:type="gramStart"/>
      <w:r>
        <w:rPr>
          <w:b/>
          <w:lang w:eastAsia="zh-CN"/>
        </w:rPr>
        <w:t>当核心</w:t>
      </w:r>
      <w:proofErr w:type="gramEnd"/>
      <w:r>
        <w:rPr>
          <w:b/>
          <w:lang w:eastAsia="zh-CN"/>
        </w:rPr>
        <w:t>能力。</w:t>
      </w:r>
      <w:r>
        <w:rPr>
          <w:lang w:eastAsia="zh-CN"/>
        </w:rPr>
        <w:t>论文讨论了平等伙伴和共情交互，但对证据驱动的视频检索而言，</w:t>
      </w:r>
      <w:r w:rsidRPr="00B932AE">
        <w:rPr>
          <w:color w:val="EE0000"/>
          <w:lang w:eastAsia="zh-CN"/>
        </w:rPr>
        <w:t>角色拟人化的优先级低于准确定位、来源引用和不确定性表达</w:t>
      </w:r>
      <w:r>
        <w:rPr>
          <w:lang w:eastAsia="zh-CN"/>
        </w:rPr>
        <w:t>；过强人格反而可能掩盖证据不足。</w:t>
      </w:r>
    </w:p>
    <w:p w14:paraId="0F90E2E4" w14:textId="77777777" w:rsidR="004D3389" w:rsidRDefault="00000000">
      <w:pPr>
        <w:rPr>
          <w:lang w:eastAsia="zh-CN"/>
        </w:rPr>
      </w:pPr>
      <w:proofErr w:type="gramStart"/>
      <w:r>
        <w:rPr>
          <w:b/>
          <w:lang w:eastAsia="zh-CN"/>
        </w:rPr>
        <w:t>具身控制</w:t>
      </w:r>
      <w:proofErr w:type="gramEnd"/>
      <w:r>
        <w:rPr>
          <w:b/>
          <w:lang w:eastAsia="zh-CN"/>
        </w:rPr>
        <w:t>与大规模</w:t>
      </w:r>
      <w:r>
        <w:rPr>
          <w:b/>
          <w:lang w:eastAsia="zh-CN"/>
        </w:rPr>
        <w:t xml:space="preserve"> Agent </w:t>
      </w:r>
      <w:r>
        <w:rPr>
          <w:b/>
          <w:lang w:eastAsia="zh-CN"/>
        </w:rPr>
        <w:t>社会。</w:t>
      </w:r>
      <w:r>
        <w:rPr>
          <w:lang w:eastAsia="zh-CN"/>
        </w:rPr>
        <w:t>这两条路线需要专用硬件、</w:t>
      </w:r>
      <w:proofErr w:type="gramStart"/>
      <w:r>
        <w:rPr>
          <w:lang w:eastAsia="zh-CN"/>
        </w:rPr>
        <w:t>具身数据</w:t>
      </w:r>
      <w:proofErr w:type="gramEnd"/>
      <w:r>
        <w:rPr>
          <w:lang w:eastAsia="zh-CN"/>
        </w:rPr>
        <w:t>、复杂安全控制或大规模通信架构，和当前视频插件及检索原型的直接收益不匹配。论文也明确指出</w:t>
      </w:r>
      <w:r w:rsidRPr="009F14B8">
        <w:rPr>
          <w:color w:val="EE0000"/>
          <w:lang w:eastAsia="zh-CN"/>
        </w:rPr>
        <w:t>物理环境误差、成本、不可逆风险和规模化协调难题</w:t>
      </w:r>
      <w:r>
        <w:rPr>
          <w:lang w:eastAsia="zh-CN"/>
        </w:rPr>
        <w:t>。</w:t>
      </w:r>
    </w:p>
    <w:p w14:paraId="445D008C" w14:textId="77777777" w:rsidR="004D3389" w:rsidRDefault="00000000">
      <w:pPr>
        <w:rPr>
          <w:lang w:eastAsia="zh-CN"/>
        </w:rPr>
      </w:pPr>
      <w:proofErr w:type="spellStart"/>
      <w:r>
        <w:rPr>
          <w:b/>
        </w:rPr>
        <w:t>直接做</w:t>
      </w:r>
      <w:proofErr w:type="spellEnd"/>
      <w:r>
        <w:rPr>
          <w:b/>
        </w:rPr>
        <w:t xml:space="preserve"> Agent as a Service</w:t>
      </w:r>
      <w:r>
        <w:rPr>
          <w:b/>
        </w:rPr>
        <w:t>。</w:t>
      </w:r>
      <w:r>
        <w:rPr>
          <w:lang w:eastAsia="zh-CN"/>
        </w:rPr>
        <w:t>在视频权限、隐私隔离、行为可见性、工具白名单和审计日志没有成熟前，不宜先把系统包装成开放服务。服务化应是可靠性和治理通过后的结果，而不是用来掩盖原型不稳定的外壳。</w:t>
      </w:r>
    </w:p>
    <w:p w14:paraId="3EEACBC8" w14:textId="77777777" w:rsidR="004D3389" w:rsidRDefault="00000000">
      <w:pPr>
        <w:rPr>
          <w:lang w:eastAsia="zh-CN"/>
        </w:rPr>
      </w:pPr>
      <w:r>
        <w:rPr>
          <w:lang w:eastAsia="zh-CN"/>
        </w:rPr>
        <w:t>建议的最小落地顺序是：先用一个</w:t>
      </w:r>
      <w:r>
        <w:rPr>
          <w:lang w:eastAsia="zh-CN"/>
        </w:rPr>
        <w:t xml:space="preserve"> LLM </w:t>
      </w:r>
      <w:r>
        <w:rPr>
          <w:lang w:eastAsia="zh-CN"/>
        </w:rPr>
        <w:t>控制器编排抽帧、</w:t>
      </w:r>
      <w:r>
        <w:rPr>
          <w:lang w:eastAsia="zh-CN"/>
        </w:rPr>
        <w:t>ASR</w:t>
      </w:r>
      <w:r>
        <w:rPr>
          <w:lang w:eastAsia="zh-CN"/>
        </w:rPr>
        <w:t>、</w:t>
      </w:r>
      <w:r>
        <w:rPr>
          <w:lang w:eastAsia="zh-CN"/>
        </w:rPr>
        <w:t>OCR</w:t>
      </w:r>
      <w:r>
        <w:rPr>
          <w:lang w:eastAsia="zh-CN"/>
        </w:rPr>
        <w:t>、视觉编码、时间切分和向量或</w:t>
      </w:r>
      <w:r>
        <w:rPr>
          <w:lang w:eastAsia="zh-CN"/>
        </w:rPr>
        <w:t xml:space="preserve"> SQL </w:t>
      </w:r>
      <w:r>
        <w:rPr>
          <w:lang w:eastAsia="zh-CN"/>
        </w:rPr>
        <w:t>检索工具；所有事件必须携带时间范围与可回看的证据；再增加一次反思或人工确认；只有当单控制器在复杂任务上出现稳定瓶颈时，</w:t>
      </w:r>
      <w:proofErr w:type="gramStart"/>
      <w:r>
        <w:rPr>
          <w:lang w:eastAsia="zh-CN"/>
        </w:rPr>
        <w:t>才试验</w:t>
      </w:r>
      <w:proofErr w:type="gramEnd"/>
      <w:r>
        <w:rPr>
          <w:lang w:eastAsia="zh-CN"/>
        </w:rPr>
        <w:t>独立核验</w:t>
      </w:r>
      <w:r>
        <w:rPr>
          <w:lang w:eastAsia="zh-CN"/>
        </w:rPr>
        <w:t xml:space="preserve"> Agent</w:t>
      </w:r>
      <w:r>
        <w:rPr>
          <w:lang w:eastAsia="zh-CN"/>
        </w:rPr>
        <w:t>。这个方案忠实复用了论文的模块化闭环，同时</w:t>
      </w:r>
      <w:r w:rsidRPr="009F14B8">
        <w:rPr>
          <w:color w:val="EE0000"/>
          <w:lang w:eastAsia="zh-CN"/>
        </w:rPr>
        <w:t>把多</w:t>
      </w:r>
      <w:r w:rsidRPr="009F14B8">
        <w:rPr>
          <w:color w:val="EE0000"/>
          <w:lang w:eastAsia="zh-CN"/>
        </w:rPr>
        <w:t xml:space="preserve"> Agent</w:t>
      </w:r>
      <w:r w:rsidRPr="009F14B8">
        <w:rPr>
          <w:color w:val="EE0000"/>
          <w:lang w:eastAsia="zh-CN"/>
        </w:rPr>
        <w:t>、持续学习和服务化保留为后续验证项</w:t>
      </w:r>
      <w:r>
        <w:rPr>
          <w:lang w:eastAsia="zh-CN"/>
        </w:rPr>
        <w:t>。</w:t>
      </w:r>
    </w:p>
    <w:sectPr w:rsidR="004D3389" w:rsidSect="00034616">
      <w:headerReference w:type="default" r:id="rId8"/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CA708" w14:textId="77777777" w:rsidR="00915DD8" w:rsidRDefault="00915DD8">
      <w:pPr>
        <w:spacing w:after="0" w:line="240" w:lineRule="auto"/>
      </w:pPr>
      <w:r>
        <w:separator/>
      </w:r>
    </w:p>
  </w:endnote>
  <w:endnote w:type="continuationSeparator" w:id="0">
    <w:p w14:paraId="3B7F03CD" w14:textId="77777777" w:rsidR="00915DD8" w:rsidRDefault="00915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BEB0B" w14:textId="77777777" w:rsidR="004D3389" w:rsidRDefault="00000000">
    <w:pPr>
      <w:pStyle w:val="a7"/>
      <w:jc w:val="right"/>
    </w:pPr>
    <w:r>
      <w:rPr>
        <w:color w:val="5F6368"/>
        <w:sz w:val="17"/>
      </w:rPr>
      <w:t>第</w:t>
    </w:r>
    <w:r>
      <w:rPr>
        <w:color w:val="5F6368"/>
        <w:sz w:val="17"/>
      </w:rPr>
      <w:t xml:space="preserve"> </w:t>
    </w:r>
    <w:r>
      <w:rPr>
        <w:color w:val="5F6368"/>
        <w:sz w:val="17"/>
      </w:rPr>
      <w:fldChar w:fldCharType="begin"/>
    </w:r>
    <w:r>
      <w:rPr>
        <w:color w:val="5F6368"/>
        <w:sz w:val="17"/>
      </w:rPr>
      <w:instrText xml:space="preserve"> PAGE </w:instrText>
    </w:r>
    <w:r>
      <w:rPr>
        <w:color w:val="5F6368"/>
        <w:sz w:val="17"/>
      </w:rPr>
      <w:fldChar w:fldCharType="separate"/>
    </w:r>
    <w:r>
      <w:rPr>
        <w:color w:val="5F6368"/>
        <w:sz w:val="17"/>
      </w:rPr>
      <w:t>1</w:t>
    </w:r>
    <w:r>
      <w:rPr>
        <w:color w:val="5F6368"/>
        <w:sz w:val="17"/>
      </w:rPr>
      <w:fldChar w:fldCharType="end"/>
    </w:r>
    <w:r>
      <w:rPr>
        <w:color w:val="5F6368"/>
        <w:sz w:val="17"/>
      </w:rPr>
      <w:t xml:space="preserve"> </w:t>
    </w:r>
    <w:r>
      <w:rPr>
        <w:color w:val="5F6368"/>
        <w:sz w:val="17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AA145" w14:textId="77777777" w:rsidR="004D3389" w:rsidRDefault="00000000">
    <w:pPr>
      <w:pStyle w:val="a7"/>
      <w:jc w:val="right"/>
    </w:pPr>
    <w:r>
      <w:rPr>
        <w:color w:val="5F6368"/>
        <w:sz w:val="17"/>
      </w:rPr>
      <w:t>第</w:t>
    </w:r>
    <w:r>
      <w:rPr>
        <w:color w:val="5F6368"/>
        <w:sz w:val="17"/>
      </w:rPr>
      <w:t xml:space="preserve"> </w:t>
    </w:r>
    <w:r>
      <w:rPr>
        <w:color w:val="5F6368"/>
        <w:sz w:val="17"/>
      </w:rPr>
      <w:fldChar w:fldCharType="begin"/>
    </w:r>
    <w:r>
      <w:rPr>
        <w:color w:val="5F6368"/>
        <w:sz w:val="17"/>
      </w:rPr>
      <w:instrText xml:space="preserve"> PAGE </w:instrText>
    </w:r>
    <w:r>
      <w:rPr>
        <w:color w:val="5F6368"/>
        <w:sz w:val="17"/>
      </w:rPr>
      <w:fldChar w:fldCharType="separate"/>
    </w:r>
    <w:r>
      <w:rPr>
        <w:color w:val="5F6368"/>
        <w:sz w:val="17"/>
      </w:rPr>
      <w:t>1</w:t>
    </w:r>
    <w:r>
      <w:rPr>
        <w:color w:val="5F6368"/>
        <w:sz w:val="17"/>
      </w:rPr>
      <w:fldChar w:fldCharType="end"/>
    </w:r>
    <w:r>
      <w:rPr>
        <w:color w:val="5F6368"/>
        <w:sz w:val="17"/>
      </w:rPr>
      <w:t xml:space="preserve"> </w:t>
    </w:r>
    <w:r>
      <w:rPr>
        <w:color w:val="5F6368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E3542" w14:textId="77777777" w:rsidR="00915DD8" w:rsidRDefault="00915DD8">
      <w:pPr>
        <w:spacing w:after="0" w:line="240" w:lineRule="auto"/>
      </w:pPr>
      <w:r>
        <w:separator/>
      </w:r>
    </w:p>
  </w:footnote>
  <w:footnote w:type="continuationSeparator" w:id="0">
    <w:p w14:paraId="256CB96F" w14:textId="77777777" w:rsidR="00915DD8" w:rsidRDefault="00915D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AC13" w14:textId="77777777" w:rsidR="004D3389" w:rsidRDefault="00000000">
    <w:pPr>
      <w:pStyle w:val="a5"/>
    </w:pPr>
    <w:r>
      <w:rPr>
        <w:color w:val="5F6368"/>
        <w:sz w:val="17"/>
      </w:rPr>
      <w:t>LLM-based Agents Survey |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876023">
    <w:abstractNumId w:val="8"/>
  </w:num>
  <w:num w:numId="2" w16cid:durableId="2359469">
    <w:abstractNumId w:val="6"/>
  </w:num>
  <w:num w:numId="3" w16cid:durableId="1904483295">
    <w:abstractNumId w:val="5"/>
  </w:num>
  <w:num w:numId="4" w16cid:durableId="2094089121">
    <w:abstractNumId w:val="4"/>
  </w:num>
  <w:num w:numId="5" w16cid:durableId="1968464507">
    <w:abstractNumId w:val="7"/>
  </w:num>
  <w:num w:numId="6" w16cid:durableId="401291511">
    <w:abstractNumId w:val="3"/>
  </w:num>
  <w:num w:numId="7" w16cid:durableId="765926932">
    <w:abstractNumId w:val="2"/>
  </w:num>
  <w:num w:numId="8" w16cid:durableId="1136606871">
    <w:abstractNumId w:val="1"/>
  </w:num>
  <w:num w:numId="9" w16cid:durableId="759453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B8F"/>
    <w:rsid w:val="004D3389"/>
    <w:rsid w:val="005C3A43"/>
    <w:rsid w:val="005D56F7"/>
    <w:rsid w:val="00915DD8"/>
    <w:rsid w:val="009F14B8"/>
    <w:rsid w:val="00AA1D8D"/>
    <w:rsid w:val="00AB4BFE"/>
    <w:rsid w:val="00AE15BB"/>
    <w:rsid w:val="00AF20FD"/>
    <w:rsid w:val="00AF3D27"/>
    <w:rsid w:val="00B47730"/>
    <w:rsid w:val="00B932AE"/>
    <w:rsid w:val="00BF1A8D"/>
    <w:rsid w:val="00CB0664"/>
    <w:rsid w:val="00CD0CDC"/>
    <w:rsid w:val="00D63328"/>
    <w:rsid w:val="00EC0F37"/>
    <w:rsid w:val="00EE29FE"/>
    <w:rsid w:val="00F6103C"/>
    <w:rsid w:val="00FA70B4"/>
    <w:rsid w:val="00FC693F"/>
    <w:rsid w:val="00FE2E65"/>
    <w:rsid w:val="00FE5954"/>
    <w:rsid w:val="00FF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85365"/>
  <w14:defaultImageDpi w14:val="300"/>
  <w15:docId w15:val="{754BF1E4-EB21-493B-9CF7-7AFB1771D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2021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52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8</Pages>
  <Words>3316</Words>
  <Characters>3583</Characters>
  <Application>Microsoft Office Word</Application>
  <DocSecurity>0</DocSecurity>
  <Lines>115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大语言模型智能体的兴起与潜力：技术报告</dc:title>
  <dc:subject>Technical report on arXiv:2309.07864v3</dc:subject>
  <dc:creator/>
  <cp:keywords>LLM Agent, video agent, survey, technical report</cp:keywords>
  <dc:description>generated by python-docx</dc:description>
  <cp:lastModifiedBy>仁伟 骆</cp:lastModifiedBy>
  <cp:revision>3</cp:revision>
  <dcterms:created xsi:type="dcterms:W3CDTF">2013-12-23T23:15:00Z</dcterms:created>
  <dcterms:modified xsi:type="dcterms:W3CDTF">2026-08-03T08:39:00Z</dcterms:modified>
  <cp:category/>
</cp:coreProperties>
</file>