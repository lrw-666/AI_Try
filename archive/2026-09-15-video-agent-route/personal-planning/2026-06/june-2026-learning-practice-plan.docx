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B0C2" w14:textId="77777777" w:rsidR="00004C35" w:rsidRDefault="00000000">
      <w:pPr>
        <w:pStyle w:val="aa"/>
        <w:spacing w:after="8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2026 </w:t>
      </w:r>
      <w:r>
        <w:rPr>
          <w:rFonts w:ascii="Calibri" w:eastAsia="微软雅黑" w:hAnsi="Calibri"/>
          <w:lang w:eastAsia="zh-CN"/>
        </w:rPr>
        <w:t>年</w:t>
      </w:r>
      <w:r>
        <w:rPr>
          <w:rFonts w:ascii="Calibri" w:eastAsia="微软雅黑" w:hAnsi="Calibri"/>
          <w:lang w:eastAsia="zh-CN"/>
        </w:rPr>
        <w:t xml:space="preserve"> 6 </w:t>
      </w:r>
      <w:proofErr w:type="gramStart"/>
      <w:r>
        <w:rPr>
          <w:rFonts w:ascii="Calibri" w:eastAsia="微软雅黑" w:hAnsi="Calibri"/>
          <w:lang w:eastAsia="zh-CN"/>
        </w:rPr>
        <w:t>月学习</w:t>
      </w:r>
      <w:proofErr w:type="gramEnd"/>
      <w:r>
        <w:rPr>
          <w:rFonts w:ascii="Calibri" w:eastAsia="微软雅黑" w:hAnsi="Calibri"/>
          <w:lang w:eastAsia="zh-CN"/>
        </w:rPr>
        <w:t>实践计划书</w:t>
      </w:r>
    </w:p>
    <w:p w14:paraId="2059E203" w14:textId="77777777" w:rsidR="00004C35" w:rsidRDefault="00000000">
      <w:pPr>
        <w:pStyle w:val="ac"/>
        <w:spacing w:after="240"/>
        <w:rPr>
          <w:lang w:eastAsia="zh-CN"/>
        </w:rPr>
      </w:pPr>
      <w:r>
        <w:rPr>
          <w:rFonts w:ascii="Calibri" w:eastAsia="微软雅黑" w:hAnsi="Calibri"/>
          <w:lang w:eastAsia="zh-CN"/>
        </w:rPr>
        <w:t>从学术小白到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视频流</w:t>
      </w:r>
      <w:r>
        <w:rPr>
          <w:rFonts w:ascii="Calibri" w:eastAsia="微软雅黑" w:hAnsi="Calibri"/>
          <w:lang w:eastAsia="zh-CN"/>
        </w:rPr>
        <w:t xml:space="preserve"> + Agent”</w:t>
      </w:r>
      <w:r>
        <w:rPr>
          <w:rFonts w:ascii="Calibri" w:eastAsia="微软雅黑" w:hAnsi="Calibri"/>
          <w:lang w:eastAsia="zh-CN"/>
        </w:rPr>
        <w:t>最小研究闭环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900"/>
        <w:gridCol w:w="7460"/>
      </w:tblGrid>
      <w:tr w:rsidR="00004C35" w14:paraId="0978A099" w14:textId="77777777">
        <w:trPr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5745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C529" w14:textId="77777777" w:rsidR="00004C35" w:rsidRDefault="00000000">
            <w:pPr>
              <w:jc w:val="center"/>
            </w:pPr>
            <w:r>
              <w:rPr>
                <w:b/>
              </w:rPr>
              <w:t>内容</w:t>
            </w:r>
          </w:p>
        </w:tc>
      </w:tr>
      <w:tr w:rsidR="00004C35" w14:paraId="63D9680B" w14:textId="77777777">
        <w:trPr>
          <w:jc w:val="center"/>
        </w:trPr>
        <w:tc>
          <w:tcPr>
            <w:tcW w:w="1900" w:type="dxa"/>
          </w:tcPr>
          <w:p w14:paraId="73B5B3DE" w14:textId="77777777" w:rsidR="00004C35" w:rsidRDefault="00000000">
            <w:pPr>
              <w:jc w:val="center"/>
            </w:pPr>
            <w:r>
              <w:rPr>
                <w:b/>
              </w:rPr>
              <w:t>适用对象</w:t>
            </w:r>
          </w:p>
        </w:tc>
        <w:tc>
          <w:tcPr>
            <w:tcW w:w="7460" w:type="dxa"/>
          </w:tcPr>
          <w:p w14:paraId="1CC244E3" w14:textId="77777777" w:rsidR="00004C35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仅系统</w:t>
            </w:r>
            <w:proofErr w:type="gramEnd"/>
            <w:r>
              <w:rPr>
                <w:lang w:eastAsia="zh-CN"/>
              </w:rPr>
              <w:t>上过机器学习、深度学习课程，论文阅读与工程复现经验较少，流媒体主链路技术基础有限。</w:t>
            </w:r>
          </w:p>
        </w:tc>
      </w:tr>
      <w:tr w:rsidR="00004C35" w14:paraId="3DE354C4" w14:textId="77777777">
        <w:trPr>
          <w:jc w:val="center"/>
        </w:trPr>
        <w:tc>
          <w:tcPr>
            <w:tcW w:w="1900" w:type="dxa"/>
          </w:tcPr>
          <w:p w14:paraId="267954F3" w14:textId="77777777" w:rsidR="00004C35" w:rsidRDefault="00000000">
            <w:pPr>
              <w:jc w:val="center"/>
            </w:pPr>
            <w:r>
              <w:rPr>
                <w:b/>
              </w:rPr>
              <w:t xml:space="preserve">6 </w:t>
            </w:r>
            <w:proofErr w:type="spellStart"/>
            <w:r>
              <w:rPr>
                <w:b/>
              </w:rPr>
              <w:t>月定位</w:t>
            </w:r>
            <w:proofErr w:type="spellEnd"/>
          </w:p>
        </w:tc>
        <w:tc>
          <w:tcPr>
            <w:tcW w:w="7460" w:type="dxa"/>
          </w:tcPr>
          <w:p w14:paraId="17BCB7C9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不是冲刺论文创新，而是建立可持续的学习系统：会读论文、会跑视频处理脚本、会把视频转成可检索事件、会记录证据。</w:t>
            </w:r>
          </w:p>
        </w:tc>
      </w:tr>
      <w:tr w:rsidR="00004C35" w14:paraId="33C05AC0" w14:textId="77777777">
        <w:trPr>
          <w:jc w:val="center"/>
        </w:trPr>
        <w:tc>
          <w:tcPr>
            <w:tcW w:w="1900" w:type="dxa"/>
          </w:tcPr>
          <w:p w14:paraId="5537A643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主线方向</w:t>
            </w:r>
            <w:proofErr w:type="spellEnd"/>
          </w:p>
        </w:tc>
        <w:tc>
          <w:tcPr>
            <w:tcW w:w="7460" w:type="dxa"/>
          </w:tcPr>
          <w:p w14:paraId="52F247FB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长期围绕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视频流输入</w:t>
            </w:r>
            <w:r>
              <w:rPr>
                <w:lang w:eastAsia="zh-CN"/>
              </w:rPr>
              <w:t xml:space="preserve"> -&gt; </w:t>
            </w:r>
            <w:r>
              <w:rPr>
                <w:lang w:eastAsia="zh-CN"/>
              </w:rPr>
              <w:t>抽帧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辅助文本</w:t>
            </w:r>
            <w:r>
              <w:rPr>
                <w:lang w:eastAsia="zh-CN"/>
              </w:rPr>
              <w:t xml:space="preserve"> -&gt; </w:t>
            </w:r>
            <w:r>
              <w:rPr>
                <w:lang w:eastAsia="zh-CN"/>
              </w:rPr>
              <w:t>事件索引</w:t>
            </w:r>
            <w:r>
              <w:rPr>
                <w:lang w:eastAsia="zh-CN"/>
              </w:rPr>
              <w:t xml:space="preserve"> -&gt; Agent </w:t>
            </w:r>
            <w:r>
              <w:rPr>
                <w:lang w:eastAsia="zh-CN"/>
              </w:rPr>
              <w:t>检索问答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诊断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推进。</w:t>
            </w:r>
          </w:p>
        </w:tc>
      </w:tr>
      <w:tr w:rsidR="00004C35" w14:paraId="7FD498B4" w14:textId="77777777">
        <w:trPr>
          <w:jc w:val="center"/>
        </w:trPr>
        <w:tc>
          <w:tcPr>
            <w:tcW w:w="1900" w:type="dxa"/>
          </w:tcPr>
          <w:p w14:paraId="7566472C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保底产出</w:t>
            </w:r>
            <w:proofErr w:type="spellEnd"/>
          </w:p>
        </w:tc>
        <w:tc>
          <w:tcPr>
            <w:tcW w:w="7460" w:type="dxa"/>
          </w:tcPr>
          <w:p w14:paraId="6FC55180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 </w:t>
            </w:r>
            <w:r>
              <w:rPr>
                <w:lang w:eastAsia="zh-CN"/>
              </w:rPr>
              <w:t>篇论文精读笔记、</w:t>
            </w:r>
            <w:r>
              <w:rPr>
                <w:lang w:eastAsia="zh-CN"/>
              </w:rPr>
              <w:t xml:space="preserve">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 xml:space="preserve">/OpenCV </w:t>
            </w:r>
            <w:proofErr w:type="gramStart"/>
            <w:r>
              <w:rPr>
                <w:lang w:eastAsia="zh-CN"/>
              </w:rPr>
              <w:t>抽帧实验</w:t>
            </w:r>
            <w:proofErr w:type="gramEnd"/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1 </w:t>
            </w:r>
            <w:proofErr w:type="gramStart"/>
            <w:r>
              <w:rPr>
                <w:lang w:eastAsia="zh-CN"/>
              </w:rPr>
              <w:t>份事件</w:t>
            </w:r>
            <w:proofErr w:type="gramEnd"/>
            <w:r>
              <w:rPr>
                <w:lang w:eastAsia="zh-CN"/>
              </w:rPr>
              <w:t xml:space="preserve"> schema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可检索视频事件表。</w:t>
            </w:r>
          </w:p>
        </w:tc>
      </w:tr>
      <w:tr w:rsidR="00004C35" w14:paraId="1EB1A7C5" w14:textId="77777777">
        <w:trPr>
          <w:jc w:val="center"/>
        </w:trPr>
        <w:tc>
          <w:tcPr>
            <w:tcW w:w="1900" w:type="dxa"/>
          </w:tcPr>
          <w:p w14:paraId="19F31F50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扩展产出</w:t>
            </w:r>
            <w:proofErr w:type="spellEnd"/>
          </w:p>
        </w:tc>
        <w:tc>
          <w:tcPr>
            <w:tcW w:w="7460" w:type="dxa"/>
          </w:tcPr>
          <w:p w14:paraId="1F050586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  <w:r>
              <w:rPr>
                <w:lang w:eastAsia="zh-CN"/>
              </w:rPr>
              <w:t xml:space="preserve"> Topic A </w:t>
            </w:r>
            <w:r>
              <w:rPr>
                <w:lang w:eastAsia="zh-CN"/>
              </w:rPr>
              <w:t>最小原型：输入一段视频，生成事件记录，支持简单查询并返回时间戳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关键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证据。</w:t>
            </w:r>
          </w:p>
        </w:tc>
      </w:tr>
    </w:tbl>
    <w:p w14:paraId="207DEBFD" w14:textId="77777777" w:rsidR="00004C35" w:rsidRDefault="00004C35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04C35" w14:paraId="4E6590EC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FDF6" w14:textId="77777777" w:rsidR="00004C3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总判断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 xml:space="preserve">6 </w:t>
            </w:r>
            <w:proofErr w:type="gramStart"/>
            <w:r>
              <w:rPr>
                <w:lang w:eastAsia="zh-CN"/>
              </w:rPr>
              <w:t>月不要</w:t>
            </w:r>
            <w:proofErr w:type="gramEnd"/>
            <w:r>
              <w:rPr>
                <w:lang w:eastAsia="zh-CN"/>
              </w:rPr>
              <w:t>把目标设成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成为</w:t>
            </w:r>
            <w:r>
              <w:rPr>
                <w:lang w:eastAsia="zh-CN"/>
              </w:rPr>
              <w:t xml:space="preserve"> CV </w:t>
            </w:r>
            <w:r>
              <w:rPr>
                <w:lang w:eastAsia="zh-CN"/>
              </w:rPr>
              <w:t>研究者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读懂所有前沿论文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。更现实也更有价值的目标，是把论文阅读、视频工程和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实验接成一个小闭环。只要这个闭环能跑通，你后面</w:t>
            </w:r>
            <w:r>
              <w:rPr>
                <w:lang w:eastAsia="zh-CN"/>
              </w:rPr>
              <w:t xml:space="preserve"> 7-9 </w:t>
            </w:r>
            <w:r>
              <w:rPr>
                <w:lang w:eastAsia="zh-CN"/>
              </w:rPr>
              <w:t>月的开题、复现和导师沟通都会稳很多。</w:t>
            </w:r>
          </w:p>
        </w:tc>
      </w:tr>
    </w:tbl>
    <w:p w14:paraId="29757D4F" w14:textId="77777777" w:rsidR="00004C35" w:rsidRDefault="00004C35">
      <w:pPr>
        <w:rPr>
          <w:lang w:eastAsia="zh-CN"/>
        </w:rPr>
      </w:pPr>
    </w:p>
    <w:p w14:paraId="1B5515CB" w14:textId="77777777" w:rsidR="00004C35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你现在的起点：不要把自己</w:t>
      </w:r>
      <w:proofErr w:type="gramStart"/>
      <w:r>
        <w:rPr>
          <w:rFonts w:ascii="Calibri" w:eastAsia="微软雅黑" w:hAnsi="Calibri"/>
          <w:lang w:eastAsia="zh-CN"/>
        </w:rPr>
        <w:t>误判成零基础</w:t>
      </w:r>
      <w:proofErr w:type="gramEnd"/>
    </w:p>
    <w:p w14:paraId="2A31DB46" w14:textId="77777777" w:rsidR="00004C35" w:rsidRDefault="00000000">
      <w:pPr>
        <w:rPr>
          <w:lang w:eastAsia="zh-CN"/>
        </w:rPr>
      </w:pPr>
      <w:r>
        <w:rPr>
          <w:lang w:eastAsia="zh-CN"/>
        </w:rPr>
        <w:t>你不是完全零基础。你有计算机本科背景、嵌入式</w:t>
      </w:r>
      <w:r>
        <w:rPr>
          <w:lang w:eastAsia="zh-CN"/>
        </w:rPr>
        <w:t>/C++</w:t>
      </w:r>
      <w:r>
        <w:rPr>
          <w:lang w:eastAsia="zh-CN"/>
        </w:rPr>
        <w:t>经验、视频插件工作经验，也上过机器学习和深度学习课程。真正缺的是三件事：第一，论文阅读的路径感；第二，视频流媒体主链路的可操作经验；第三，把</w:t>
      </w:r>
      <w:r>
        <w:rPr>
          <w:lang w:eastAsia="zh-CN"/>
        </w:rPr>
        <w:t xml:space="preserve"> AI/CV/Agent </w:t>
      </w:r>
      <w:r>
        <w:rPr>
          <w:lang w:eastAsia="zh-CN"/>
        </w:rPr>
        <w:t>工具组合成实验系统的实践经验。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004C35" w14:paraId="6BB8E070" w14:textId="77777777">
        <w:trPr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CDB1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维度</w:t>
            </w:r>
            <w:proofErr w:type="spellEnd"/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E128" w14:textId="77777777" w:rsidR="00004C35" w:rsidRDefault="00000000">
            <w:pPr>
              <w:jc w:val="center"/>
            </w:pPr>
            <w:r>
              <w:rPr>
                <w:b/>
              </w:rPr>
              <w:t>当前状态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9DE9" w14:textId="77777777" w:rsidR="00004C35" w:rsidRDefault="00000000">
            <w:pPr>
              <w:jc w:val="center"/>
            </w:pPr>
            <w:r>
              <w:rPr>
                <w:b/>
              </w:rPr>
              <w:t xml:space="preserve">6 </w:t>
            </w:r>
            <w:r>
              <w:rPr>
                <w:b/>
              </w:rPr>
              <w:t>月应对方式</w:t>
            </w:r>
          </w:p>
        </w:tc>
      </w:tr>
      <w:tr w:rsidR="00004C35" w14:paraId="759C372D" w14:textId="77777777">
        <w:trPr>
          <w:jc w:val="center"/>
        </w:trPr>
        <w:tc>
          <w:tcPr>
            <w:tcW w:w="1400" w:type="dxa"/>
          </w:tcPr>
          <w:p w14:paraId="2E871F00" w14:textId="77777777" w:rsidR="00004C35" w:rsidRDefault="00000000">
            <w:pPr>
              <w:jc w:val="center"/>
            </w:pPr>
            <w:r>
              <w:rPr>
                <w:b/>
              </w:rPr>
              <w:t>论文</w:t>
            </w:r>
          </w:p>
        </w:tc>
        <w:tc>
          <w:tcPr>
            <w:tcW w:w="3600" w:type="dxa"/>
          </w:tcPr>
          <w:p w14:paraId="10BD15A6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能理解课程概念，但缺少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为什么读、读到什么程度、如何转成实验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的经验。</w:t>
            </w:r>
          </w:p>
        </w:tc>
        <w:tc>
          <w:tcPr>
            <w:tcW w:w="4360" w:type="dxa"/>
          </w:tcPr>
          <w:p w14:paraId="40F4423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采用问题驱动读法：每篇论文只抓问题、方法、数据、指标、可复现模块、对自己题目的启发。</w:t>
            </w:r>
          </w:p>
        </w:tc>
      </w:tr>
      <w:tr w:rsidR="00004C35" w14:paraId="1DA47A6B" w14:textId="77777777">
        <w:trPr>
          <w:jc w:val="center"/>
        </w:trPr>
        <w:tc>
          <w:tcPr>
            <w:tcW w:w="1400" w:type="dxa"/>
          </w:tcPr>
          <w:p w14:paraId="04FDB056" w14:textId="77777777" w:rsidR="00004C35" w:rsidRDefault="00000000">
            <w:pPr>
              <w:jc w:val="center"/>
            </w:pPr>
            <w:r>
              <w:rPr>
                <w:b/>
              </w:rPr>
              <w:t>AI/CV</w:t>
            </w:r>
          </w:p>
        </w:tc>
        <w:tc>
          <w:tcPr>
            <w:tcW w:w="3600" w:type="dxa"/>
          </w:tcPr>
          <w:p w14:paraId="136297C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</w:t>
            </w:r>
            <w:r>
              <w:rPr>
                <w:lang w:eastAsia="zh-CN"/>
              </w:rPr>
              <w:t xml:space="preserve"> ML/DL </w:t>
            </w:r>
            <w:r>
              <w:rPr>
                <w:lang w:eastAsia="zh-CN"/>
              </w:rPr>
              <w:t>课程基础，但模型训练、数据处理、评估脚本经验不足。</w:t>
            </w:r>
          </w:p>
        </w:tc>
        <w:tc>
          <w:tcPr>
            <w:tcW w:w="4360" w:type="dxa"/>
          </w:tcPr>
          <w:p w14:paraId="48667507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先不训练大模型，优先用现成模型</w:t>
            </w:r>
            <w:r>
              <w:rPr>
                <w:lang w:eastAsia="zh-CN"/>
              </w:rPr>
              <w:t>/API/OpenCV/</w:t>
            </w:r>
            <w:r>
              <w:rPr>
                <w:lang w:eastAsia="zh-CN"/>
              </w:rPr>
              <w:t>轻量检测工具做视频事件化。</w:t>
            </w:r>
          </w:p>
        </w:tc>
      </w:tr>
      <w:tr w:rsidR="00004C35" w14:paraId="59FAD394" w14:textId="77777777">
        <w:trPr>
          <w:jc w:val="center"/>
        </w:trPr>
        <w:tc>
          <w:tcPr>
            <w:tcW w:w="1400" w:type="dxa"/>
          </w:tcPr>
          <w:p w14:paraId="49F90B6D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流媒体</w:t>
            </w:r>
            <w:proofErr w:type="spellEnd"/>
          </w:p>
        </w:tc>
        <w:tc>
          <w:tcPr>
            <w:tcW w:w="3600" w:type="dxa"/>
          </w:tcPr>
          <w:p w14:paraId="7238230B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当前接触视频插件，但对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RTSP/RTMP</w:t>
            </w:r>
            <w:r>
              <w:rPr>
                <w:lang w:eastAsia="zh-CN"/>
              </w:rPr>
              <w:t>、抽帧、转码、时间戳、码率等主链路仍需补齐。</w:t>
            </w:r>
          </w:p>
        </w:tc>
        <w:tc>
          <w:tcPr>
            <w:tcW w:w="4360" w:type="dxa"/>
          </w:tcPr>
          <w:p w14:paraId="6EA56404" w14:textId="77777777" w:rsidR="00004C35" w:rsidRDefault="00000000">
            <w:r>
              <w:t>用</w:t>
            </w:r>
            <w:r>
              <w:t xml:space="preserve"> </w:t>
            </w:r>
            <w:proofErr w:type="spellStart"/>
            <w:r>
              <w:t>FFmpeg</w:t>
            </w:r>
            <w:proofErr w:type="spellEnd"/>
            <w:r>
              <w:t xml:space="preserve"> </w:t>
            </w:r>
            <w:proofErr w:type="spellStart"/>
            <w:r>
              <w:t>命令和</w:t>
            </w:r>
            <w:proofErr w:type="spellEnd"/>
            <w:r>
              <w:t xml:space="preserve"> Python/OpenCV </w:t>
            </w:r>
            <w:r>
              <w:t>做最小可运行实验，先会观察和记录，再谈架构。</w:t>
            </w:r>
          </w:p>
        </w:tc>
      </w:tr>
      <w:tr w:rsidR="00004C35" w14:paraId="557678B8" w14:textId="77777777">
        <w:trPr>
          <w:jc w:val="center"/>
        </w:trPr>
        <w:tc>
          <w:tcPr>
            <w:tcW w:w="1400" w:type="dxa"/>
          </w:tcPr>
          <w:p w14:paraId="0693C4CA" w14:textId="77777777" w:rsidR="00004C35" w:rsidRDefault="00000000"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w="3600" w:type="dxa"/>
          </w:tcPr>
          <w:p w14:paraId="6DF11BB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有兴趣，但容易停留在聊天机器人或框架名词。</w:t>
            </w:r>
          </w:p>
        </w:tc>
        <w:tc>
          <w:tcPr>
            <w:tcW w:w="4360" w:type="dxa"/>
          </w:tcPr>
          <w:p w14:paraId="55C08335" w14:textId="77777777" w:rsidR="00004C35" w:rsidRDefault="00000000">
            <w:r>
              <w:t xml:space="preserve">Agent </w:t>
            </w:r>
            <w:proofErr w:type="spellStart"/>
            <w:r>
              <w:t>必须调用真实工具：</w:t>
            </w:r>
            <w:r>
              <w:t>search_events</w:t>
            </w:r>
            <w:r>
              <w:t>、</w:t>
            </w:r>
            <w:r>
              <w:t>get_frame</w:t>
            </w:r>
            <w:r>
              <w:t>、</w:t>
            </w:r>
            <w:r>
              <w:t>summarize_clip</w:t>
            </w:r>
            <w:r>
              <w:t>、</w:t>
            </w:r>
            <w:r>
              <w:t>verify_answer</w:t>
            </w:r>
            <w:proofErr w:type="spellEnd"/>
            <w:r>
              <w:t>。</w:t>
            </w:r>
          </w:p>
        </w:tc>
      </w:tr>
      <w:tr w:rsidR="00004C35" w14:paraId="68301DBA" w14:textId="77777777">
        <w:trPr>
          <w:jc w:val="center"/>
        </w:trPr>
        <w:tc>
          <w:tcPr>
            <w:tcW w:w="1400" w:type="dxa"/>
          </w:tcPr>
          <w:p w14:paraId="3D021D56" w14:textId="77777777" w:rsidR="00004C35" w:rsidRDefault="00000000"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w="3600" w:type="dxa"/>
          </w:tcPr>
          <w:p w14:paraId="152C34B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工作日约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小时，周末每天约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小时。</w:t>
            </w:r>
          </w:p>
        </w:tc>
        <w:tc>
          <w:tcPr>
            <w:tcW w:w="4360" w:type="dxa"/>
          </w:tcPr>
          <w:p w14:paraId="5BEE834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每周只设一个主任务，产出优先于收藏资料。</w:t>
            </w:r>
          </w:p>
        </w:tc>
      </w:tr>
    </w:tbl>
    <w:p w14:paraId="18F152F9" w14:textId="77777777" w:rsidR="00004C35" w:rsidRDefault="00004C35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04C35" w14:paraId="5569A027" w14:textId="7777777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CB3B" w14:textId="77777777" w:rsidR="00004C35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1F4D78"/>
                <w:lang w:eastAsia="zh-CN"/>
              </w:rPr>
              <w:t>心理锚点</w:t>
            </w:r>
            <w:proofErr w:type="gramEnd"/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你的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月不是补课月，而是建立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能持续产出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的实践月。学术小白最怕一开始就读太难、做太大、拖太久；所以本计划把论文、技术和项目都压成小步快跑。</w:t>
            </w:r>
          </w:p>
        </w:tc>
      </w:tr>
    </w:tbl>
    <w:p w14:paraId="5031CC9D" w14:textId="77777777" w:rsidR="00004C35" w:rsidRDefault="00004C35">
      <w:pPr>
        <w:rPr>
          <w:lang w:eastAsia="zh-CN"/>
        </w:rPr>
      </w:pPr>
    </w:p>
    <w:p w14:paraId="218371B6" w14:textId="77777777" w:rsidR="00004C35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论文阅读：基础论文和前沿论文怎么取舍</w:t>
      </w:r>
    </w:p>
    <w:p w14:paraId="4AAE2251" w14:textId="77777777" w:rsidR="00004C35" w:rsidRDefault="00000000">
      <w:pPr>
        <w:rPr>
          <w:lang w:eastAsia="zh-CN"/>
        </w:rPr>
      </w:pPr>
      <w:r>
        <w:rPr>
          <w:lang w:eastAsia="zh-CN"/>
        </w:rPr>
        <w:t>建议采用</w:t>
      </w:r>
      <w:r>
        <w:rPr>
          <w:lang w:eastAsia="zh-CN"/>
        </w:rPr>
        <w:t>“</w:t>
      </w:r>
      <w:r>
        <w:rPr>
          <w:lang w:eastAsia="zh-CN"/>
        </w:rPr>
        <w:t>夹心读法</w:t>
      </w:r>
      <w:r>
        <w:rPr>
          <w:lang w:eastAsia="zh-CN"/>
        </w:rPr>
        <w:t>”</w:t>
      </w:r>
      <w:r>
        <w:rPr>
          <w:lang w:eastAsia="zh-CN"/>
        </w:rPr>
        <w:t>，不是从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基础一路顺序读到前沿，也不是直接</w:t>
      </w:r>
      <w:proofErr w:type="gramStart"/>
      <w:r>
        <w:rPr>
          <w:lang w:eastAsia="zh-CN"/>
        </w:rPr>
        <w:t>硬啃最前沿</w:t>
      </w:r>
      <w:proofErr w:type="gramEnd"/>
      <w:r>
        <w:rPr>
          <w:lang w:eastAsia="zh-CN"/>
        </w:rPr>
        <w:t>论文。你需要先读</w:t>
      </w:r>
      <w:r>
        <w:rPr>
          <w:lang w:eastAsia="zh-CN"/>
        </w:rPr>
        <w:t xml:space="preserve"> 1-2 </w:t>
      </w:r>
      <w:proofErr w:type="gramStart"/>
      <w:r>
        <w:rPr>
          <w:lang w:eastAsia="zh-CN"/>
        </w:rPr>
        <w:t>篇能建立</w:t>
      </w:r>
      <w:proofErr w:type="gramEnd"/>
      <w:r>
        <w:rPr>
          <w:lang w:eastAsia="zh-CN"/>
        </w:rPr>
        <w:t>地图的基础</w:t>
      </w:r>
      <w:r>
        <w:rPr>
          <w:lang w:eastAsia="zh-CN"/>
        </w:rPr>
        <w:t>/</w:t>
      </w:r>
      <w:r>
        <w:rPr>
          <w:lang w:eastAsia="zh-CN"/>
        </w:rPr>
        <w:t>综述</w:t>
      </w:r>
      <w:r>
        <w:rPr>
          <w:lang w:eastAsia="zh-CN"/>
        </w:rPr>
        <w:t>/benchmark</w:t>
      </w:r>
      <w:r>
        <w:rPr>
          <w:lang w:eastAsia="zh-CN"/>
        </w:rPr>
        <w:t>，再读</w:t>
      </w:r>
      <w:r>
        <w:rPr>
          <w:lang w:eastAsia="zh-CN"/>
        </w:rPr>
        <w:t xml:space="preserve"> 2-3 </w:t>
      </w:r>
      <w:r>
        <w:rPr>
          <w:lang w:eastAsia="zh-CN"/>
        </w:rPr>
        <w:t>篇与你开题高度相关的</w:t>
      </w:r>
      <w:proofErr w:type="gramStart"/>
      <w:r>
        <w:rPr>
          <w:lang w:eastAsia="zh-CN"/>
        </w:rPr>
        <w:t>前沿方法</w:t>
      </w:r>
      <w:proofErr w:type="gramEnd"/>
      <w:r>
        <w:rPr>
          <w:lang w:eastAsia="zh-CN"/>
        </w:rPr>
        <w:t>论文，最后把论文拆成可实现模块。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00"/>
        <w:gridCol w:w="3300"/>
        <w:gridCol w:w="3100"/>
        <w:gridCol w:w="1460"/>
      </w:tblGrid>
      <w:tr w:rsidR="00004C35" w14:paraId="046C631C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570B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层级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FDC4" w14:textId="77777777" w:rsidR="00004C35" w:rsidRDefault="00000000">
            <w:pPr>
              <w:jc w:val="center"/>
            </w:pPr>
            <w:r>
              <w:rPr>
                <w:b/>
              </w:rPr>
              <w:t xml:space="preserve">6 </w:t>
            </w:r>
            <w:r>
              <w:rPr>
                <w:b/>
              </w:rPr>
              <w:t>月读什么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0798" w14:textId="77777777" w:rsidR="00004C35" w:rsidRDefault="00000000">
            <w:pPr>
              <w:jc w:val="center"/>
            </w:pPr>
            <w:r>
              <w:rPr>
                <w:b/>
              </w:rPr>
              <w:t>读到什么程度</w:t>
            </w:r>
          </w:p>
        </w:tc>
        <w:tc>
          <w:tcPr>
            <w:tcW w:w="1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1F53" w14:textId="77777777" w:rsidR="00004C35" w:rsidRDefault="00000000">
            <w:pPr>
              <w:jc w:val="center"/>
            </w:pPr>
            <w:r>
              <w:rPr>
                <w:b/>
              </w:rPr>
              <w:t>不做什么</w:t>
            </w:r>
          </w:p>
        </w:tc>
      </w:tr>
      <w:tr w:rsidR="00004C35" w14:paraId="68BCEB73" w14:textId="77777777">
        <w:trPr>
          <w:jc w:val="center"/>
        </w:trPr>
        <w:tc>
          <w:tcPr>
            <w:tcW w:w="1500" w:type="dxa"/>
          </w:tcPr>
          <w:p w14:paraId="4D22E63D" w14:textId="77777777" w:rsidR="00004C35" w:rsidRDefault="00000000">
            <w:pPr>
              <w:jc w:val="center"/>
            </w:pPr>
            <w:r>
              <w:rPr>
                <w:b/>
              </w:rPr>
              <w:t>入门地图</w:t>
            </w:r>
          </w:p>
        </w:tc>
        <w:tc>
          <w:tcPr>
            <w:tcW w:w="3300" w:type="dxa"/>
          </w:tcPr>
          <w:p w14:paraId="4EE78D6C" w14:textId="77777777" w:rsidR="00004C35" w:rsidRDefault="00000000">
            <w:r>
              <w:t>长视频理解、</w:t>
            </w:r>
            <w:r>
              <w:t xml:space="preserve">Video-RAG </w:t>
            </w:r>
            <w:r>
              <w:t>或多模态</w:t>
            </w:r>
            <w:r>
              <w:t xml:space="preserve"> RAG </w:t>
            </w:r>
            <w:r>
              <w:t>的概览</w:t>
            </w:r>
            <w:r>
              <w:t>/benchmark</w:t>
            </w:r>
            <w:r>
              <w:t>，如</w:t>
            </w:r>
            <w:r>
              <w:t xml:space="preserve"> LongVideoBench</w:t>
            </w:r>
            <w:r>
              <w:t>、</w:t>
            </w:r>
            <w:r>
              <w:t>Video-MME</w:t>
            </w:r>
            <w:r>
              <w:t>。</w:t>
            </w:r>
          </w:p>
        </w:tc>
        <w:tc>
          <w:tcPr>
            <w:tcW w:w="3100" w:type="dxa"/>
          </w:tcPr>
          <w:p w14:paraId="24294B37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知道问题为什么难：长上下文、证据定位、成本、时序结构、评估指标。</w:t>
            </w:r>
          </w:p>
        </w:tc>
        <w:tc>
          <w:tcPr>
            <w:tcW w:w="1460" w:type="dxa"/>
          </w:tcPr>
          <w:p w14:paraId="5F3754CB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不追求看懂所有模型细节和排行榜。</w:t>
            </w:r>
          </w:p>
        </w:tc>
      </w:tr>
      <w:tr w:rsidR="00004C35" w14:paraId="66AEDE95" w14:textId="77777777">
        <w:trPr>
          <w:jc w:val="center"/>
        </w:trPr>
        <w:tc>
          <w:tcPr>
            <w:tcW w:w="1500" w:type="dxa"/>
          </w:tcPr>
          <w:p w14:paraId="32A196B6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方法主线</w:t>
            </w:r>
            <w:proofErr w:type="spellEnd"/>
          </w:p>
        </w:tc>
        <w:tc>
          <w:tcPr>
            <w:tcW w:w="3300" w:type="dxa"/>
          </w:tcPr>
          <w:p w14:paraId="7C1F8839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Video-RAG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DrVideo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这类把视频转成文档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辅助文本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证据检索的论文。</w:t>
            </w:r>
          </w:p>
        </w:tc>
        <w:tc>
          <w:tcPr>
            <w:tcW w:w="3100" w:type="dxa"/>
          </w:tcPr>
          <w:p w14:paraId="60B9F72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抓住可复现思想：抽帧、辅助文本、索引、检索、证据返回。</w:t>
            </w:r>
          </w:p>
        </w:tc>
        <w:tc>
          <w:tcPr>
            <w:tcW w:w="1460" w:type="dxa"/>
          </w:tcPr>
          <w:p w14:paraId="594C7EF2" w14:textId="77777777" w:rsidR="00004C35" w:rsidRDefault="00000000">
            <w:proofErr w:type="spellStart"/>
            <w:r>
              <w:t>不复现完整</w:t>
            </w:r>
            <w:proofErr w:type="spellEnd"/>
            <w:r>
              <w:t xml:space="preserve"> </w:t>
            </w:r>
            <w:proofErr w:type="spellStart"/>
            <w:r>
              <w:t>benchmark</w:t>
            </w:r>
            <w:r>
              <w:t>，不训练大模型</w:t>
            </w:r>
            <w:proofErr w:type="spellEnd"/>
            <w:r>
              <w:t>。</w:t>
            </w:r>
          </w:p>
        </w:tc>
      </w:tr>
      <w:tr w:rsidR="00004C35" w14:paraId="27248223" w14:textId="77777777">
        <w:trPr>
          <w:jc w:val="center"/>
        </w:trPr>
        <w:tc>
          <w:tcPr>
            <w:tcW w:w="1500" w:type="dxa"/>
          </w:tcPr>
          <w:p w14:paraId="5D9DDDB5" w14:textId="77777777" w:rsidR="00004C35" w:rsidRDefault="00000000">
            <w:pPr>
              <w:jc w:val="center"/>
            </w:pPr>
            <w:r>
              <w:rPr>
                <w:b/>
              </w:rPr>
              <w:t xml:space="preserve">Agent </w:t>
            </w:r>
            <w:r>
              <w:rPr>
                <w:b/>
              </w:rPr>
              <w:t>加层</w:t>
            </w:r>
          </w:p>
        </w:tc>
        <w:tc>
          <w:tcPr>
            <w:tcW w:w="3300" w:type="dxa"/>
          </w:tcPr>
          <w:p w14:paraId="0C4F51F5" w14:textId="77777777" w:rsidR="00004C35" w:rsidRDefault="00000000">
            <w:r>
              <w:t>HM-RAG</w:t>
            </w:r>
            <w:r>
              <w:t>、</w:t>
            </w:r>
            <w:r>
              <w:t>RAVEN</w:t>
            </w:r>
            <w:r>
              <w:t>、</w:t>
            </w:r>
            <w:r>
              <w:t xml:space="preserve">LVAgent </w:t>
            </w:r>
            <w:r>
              <w:t>或相关</w:t>
            </w:r>
            <w:r>
              <w:t xml:space="preserve"> Agentic Video/RAG </w:t>
            </w:r>
            <w:r>
              <w:t>工作。</w:t>
            </w:r>
          </w:p>
        </w:tc>
        <w:tc>
          <w:tcPr>
            <w:tcW w:w="3100" w:type="dxa"/>
          </w:tcPr>
          <w:p w14:paraId="5A07D86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只看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如何拆任务、调工具、合并证据、做验证。</w:t>
            </w:r>
          </w:p>
        </w:tc>
        <w:tc>
          <w:tcPr>
            <w:tcW w:w="1460" w:type="dxa"/>
          </w:tcPr>
          <w:p w14:paraId="7A04D9CD" w14:textId="77777777" w:rsidR="00004C35" w:rsidRDefault="00000000">
            <w:proofErr w:type="spellStart"/>
            <w:r>
              <w:t>不陷入多</w:t>
            </w:r>
            <w:proofErr w:type="spellEnd"/>
            <w:r>
              <w:t xml:space="preserve"> Agent </w:t>
            </w:r>
            <w:proofErr w:type="spellStart"/>
            <w:r>
              <w:t>框架堆砌</w:t>
            </w:r>
            <w:proofErr w:type="spellEnd"/>
            <w:r>
              <w:t>。</w:t>
            </w:r>
          </w:p>
        </w:tc>
      </w:tr>
      <w:tr w:rsidR="00004C35" w14:paraId="23F0C218" w14:textId="77777777">
        <w:trPr>
          <w:jc w:val="center"/>
        </w:trPr>
        <w:tc>
          <w:tcPr>
            <w:tcW w:w="1500" w:type="dxa"/>
          </w:tcPr>
          <w:p w14:paraId="3EA14B83" w14:textId="77777777" w:rsidR="00004C35" w:rsidRDefault="00000000">
            <w:pPr>
              <w:jc w:val="center"/>
            </w:pPr>
            <w:r>
              <w:rPr>
                <w:b/>
              </w:rPr>
              <w:t>工程补充</w:t>
            </w:r>
          </w:p>
        </w:tc>
        <w:tc>
          <w:tcPr>
            <w:tcW w:w="3300" w:type="dxa"/>
          </w:tcPr>
          <w:p w14:paraId="4CDAAF6A" w14:textId="77777777" w:rsidR="00004C35" w:rsidRDefault="00000000">
            <w:r>
              <w:t>FFmpeg/OpenCV/</w:t>
            </w:r>
            <w:r>
              <w:t>向量检索</w:t>
            </w:r>
            <w:r>
              <w:t xml:space="preserve">/Agents SDK </w:t>
            </w:r>
            <w:r>
              <w:t>或</w:t>
            </w:r>
            <w:r>
              <w:t xml:space="preserve"> LangGraph </w:t>
            </w:r>
            <w:r>
              <w:t>文档。</w:t>
            </w:r>
          </w:p>
        </w:tc>
        <w:tc>
          <w:tcPr>
            <w:tcW w:w="3100" w:type="dxa"/>
          </w:tcPr>
          <w:p w14:paraId="7C8852A4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能转成实验脚本和工具函数。</w:t>
            </w:r>
          </w:p>
        </w:tc>
        <w:tc>
          <w:tcPr>
            <w:tcW w:w="1460" w:type="dxa"/>
          </w:tcPr>
          <w:p w14:paraId="14D7555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不把文档学习当作独立目标。</w:t>
            </w:r>
          </w:p>
        </w:tc>
      </w:tr>
    </w:tbl>
    <w:p w14:paraId="6652D900" w14:textId="77777777" w:rsidR="00004C35" w:rsidRDefault="00004C35">
      <w:pPr>
        <w:rPr>
          <w:lang w:eastAsia="zh-CN"/>
        </w:rPr>
      </w:pPr>
    </w:p>
    <w:p w14:paraId="135BBD61" w14:textId="77777777" w:rsidR="00004C35" w:rsidRDefault="00000000">
      <w:pPr>
        <w:pStyle w:val="21"/>
        <w:spacing w:before="280" w:after="140"/>
      </w:pPr>
      <w:r>
        <w:rPr>
          <w:rFonts w:ascii="Calibri" w:eastAsia="微软雅黑" w:hAnsi="Calibri"/>
        </w:rPr>
        <w:t xml:space="preserve">2.1 6 </w:t>
      </w:r>
      <w:proofErr w:type="spellStart"/>
      <w:r>
        <w:rPr>
          <w:rFonts w:ascii="Calibri" w:eastAsia="微软雅黑" w:hAnsi="Calibri"/>
        </w:rPr>
        <w:t>月论文清单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100"/>
        <w:gridCol w:w="2600"/>
        <w:gridCol w:w="3700"/>
        <w:gridCol w:w="1960"/>
      </w:tblGrid>
      <w:tr w:rsidR="00004C35" w14:paraId="684929A3" w14:textId="77777777">
        <w:trPr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E6B0" w14:textId="77777777" w:rsidR="00004C35" w:rsidRDefault="00000000"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CD78" w14:textId="77777777" w:rsidR="00004C35" w:rsidRDefault="00000000">
            <w:pPr>
              <w:jc w:val="center"/>
            </w:pPr>
            <w:r>
              <w:rPr>
                <w:b/>
              </w:rPr>
              <w:t>论文</w:t>
            </w:r>
            <w:r>
              <w:rPr>
                <w:b/>
              </w:rPr>
              <w:t>/</w:t>
            </w:r>
            <w:r>
              <w:rPr>
                <w:b/>
              </w:rPr>
              <w:t>资料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6524" w14:textId="77777777" w:rsidR="00004C35" w:rsidRDefault="00000000">
            <w:pPr>
              <w:jc w:val="center"/>
            </w:pPr>
            <w:r>
              <w:rPr>
                <w:b/>
              </w:rPr>
              <w:t>本月任务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C2F6" w14:textId="77777777" w:rsidR="00004C35" w:rsidRDefault="00000000">
            <w:pPr>
              <w:jc w:val="center"/>
            </w:pPr>
            <w:r>
              <w:rPr>
                <w:b/>
              </w:rPr>
              <w:t>输出</w:t>
            </w:r>
          </w:p>
        </w:tc>
      </w:tr>
      <w:tr w:rsidR="00004C35" w14:paraId="7FF1E963" w14:textId="77777777">
        <w:trPr>
          <w:jc w:val="center"/>
        </w:trPr>
        <w:tc>
          <w:tcPr>
            <w:tcW w:w="1100" w:type="dxa"/>
          </w:tcPr>
          <w:p w14:paraId="59CF3CFD" w14:textId="77777777" w:rsidR="00004C35" w:rsidRDefault="00000000">
            <w:pPr>
              <w:jc w:val="center"/>
            </w:pPr>
            <w:r>
              <w:rPr>
                <w:b/>
              </w:rPr>
              <w:t>必读</w:t>
            </w:r>
            <w:r>
              <w:rPr>
                <w:b/>
              </w:rPr>
              <w:t xml:space="preserve"> 1</w:t>
            </w:r>
          </w:p>
        </w:tc>
        <w:tc>
          <w:tcPr>
            <w:tcW w:w="2600" w:type="dxa"/>
          </w:tcPr>
          <w:p w14:paraId="7E638987" w14:textId="77777777" w:rsidR="00004C35" w:rsidRDefault="00000000">
            <w:r>
              <w:t xml:space="preserve">LongVideoBench </w:t>
            </w:r>
            <w:r>
              <w:t>或</w:t>
            </w:r>
            <w:r>
              <w:t xml:space="preserve"> Video-MME</w:t>
            </w:r>
          </w:p>
        </w:tc>
        <w:tc>
          <w:tcPr>
            <w:tcW w:w="3700" w:type="dxa"/>
          </w:tcPr>
          <w:p w14:paraId="4B9FF528" w14:textId="77777777" w:rsidR="00004C35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了解长</w:t>
            </w:r>
            <w:proofErr w:type="gramEnd"/>
            <w:r>
              <w:rPr>
                <w:lang w:eastAsia="zh-CN"/>
              </w:rPr>
              <w:t>视频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多模态视频评估怎么设计问题、指标和数据。</w:t>
            </w:r>
          </w:p>
        </w:tc>
        <w:tc>
          <w:tcPr>
            <w:tcW w:w="1960" w:type="dxa"/>
          </w:tcPr>
          <w:p w14:paraId="528CD5C6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页中文笔记：问题、指标、可借鉴处。</w:t>
            </w:r>
          </w:p>
        </w:tc>
      </w:tr>
      <w:tr w:rsidR="00004C35" w14:paraId="2C3E0513" w14:textId="77777777">
        <w:trPr>
          <w:jc w:val="center"/>
        </w:trPr>
        <w:tc>
          <w:tcPr>
            <w:tcW w:w="1100" w:type="dxa"/>
          </w:tcPr>
          <w:p w14:paraId="7E9380B5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必读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2600" w:type="dxa"/>
          </w:tcPr>
          <w:p w14:paraId="7BBDA8CB" w14:textId="77777777" w:rsidR="00004C35" w:rsidRDefault="00000000">
            <w:r>
              <w:t>Video-RAG</w:t>
            </w:r>
          </w:p>
        </w:tc>
        <w:tc>
          <w:tcPr>
            <w:tcW w:w="3700" w:type="dxa"/>
          </w:tcPr>
          <w:p w14:paraId="36017C7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理解低成本长视频理解的基本管线：辅助文本、检索增强、回答。</w:t>
            </w:r>
          </w:p>
        </w:tc>
        <w:tc>
          <w:tcPr>
            <w:tcW w:w="1960" w:type="dxa"/>
          </w:tcPr>
          <w:p w14:paraId="7211B447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页精读笔记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画出自己的</w:t>
            </w:r>
            <w:proofErr w:type="gramStart"/>
            <w:r>
              <w:rPr>
                <w:lang w:eastAsia="zh-CN"/>
              </w:rPr>
              <w:t>轻量版</w:t>
            </w:r>
            <w:r>
              <w:rPr>
                <w:lang w:eastAsia="zh-CN"/>
              </w:rPr>
              <w:lastRenderedPageBreak/>
              <w:t>管线</w:t>
            </w:r>
            <w:proofErr w:type="gramEnd"/>
            <w:r>
              <w:rPr>
                <w:lang w:eastAsia="zh-CN"/>
              </w:rPr>
              <w:t>图。</w:t>
            </w:r>
          </w:p>
        </w:tc>
      </w:tr>
      <w:tr w:rsidR="00004C35" w14:paraId="07666EBB" w14:textId="77777777">
        <w:trPr>
          <w:jc w:val="center"/>
        </w:trPr>
        <w:tc>
          <w:tcPr>
            <w:tcW w:w="1100" w:type="dxa"/>
          </w:tcPr>
          <w:p w14:paraId="6255785A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必读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2600" w:type="dxa"/>
          </w:tcPr>
          <w:p w14:paraId="03F6F55B" w14:textId="77777777" w:rsidR="00004C35" w:rsidRDefault="00000000">
            <w:r>
              <w:t>DrVideo</w:t>
            </w:r>
          </w:p>
        </w:tc>
        <w:tc>
          <w:tcPr>
            <w:tcW w:w="3700" w:type="dxa"/>
          </w:tcPr>
          <w:p w14:paraId="342F63AC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学习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视频转文档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证据检索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的思路。</w:t>
            </w:r>
          </w:p>
        </w:tc>
        <w:tc>
          <w:tcPr>
            <w:tcW w:w="1960" w:type="dxa"/>
          </w:tcPr>
          <w:p w14:paraId="190F9F7E" w14:textId="77777777" w:rsidR="00004C35" w:rsidRDefault="00000000">
            <w:proofErr w:type="spellStart"/>
            <w:r>
              <w:t>提炼可复现模块：</w:t>
            </w:r>
            <w:r>
              <w:t>video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r>
              <w:t>、</w:t>
            </w:r>
            <w:r>
              <w:t>retrieval</w:t>
            </w:r>
            <w:r>
              <w:t>、</w:t>
            </w:r>
            <w:r>
              <w:t>evidence</w:t>
            </w:r>
            <w:proofErr w:type="spellEnd"/>
            <w:r>
              <w:t>。</w:t>
            </w:r>
          </w:p>
        </w:tc>
      </w:tr>
      <w:tr w:rsidR="00004C35" w14:paraId="61877A13" w14:textId="77777777">
        <w:trPr>
          <w:jc w:val="center"/>
        </w:trPr>
        <w:tc>
          <w:tcPr>
            <w:tcW w:w="1100" w:type="dxa"/>
          </w:tcPr>
          <w:p w14:paraId="7FB2BA1F" w14:textId="77777777" w:rsidR="00004C35" w:rsidRDefault="00000000">
            <w:pPr>
              <w:jc w:val="center"/>
            </w:pPr>
            <w:r>
              <w:rPr>
                <w:b/>
              </w:rPr>
              <w:t>选读</w:t>
            </w:r>
            <w:r>
              <w:rPr>
                <w:b/>
              </w:rPr>
              <w:t xml:space="preserve"> 1</w:t>
            </w:r>
          </w:p>
        </w:tc>
        <w:tc>
          <w:tcPr>
            <w:tcW w:w="2600" w:type="dxa"/>
          </w:tcPr>
          <w:p w14:paraId="069B2E54" w14:textId="77777777" w:rsidR="00004C35" w:rsidRDefault="00000000">
            <w:r>
              <w:t xml:space="preserve">HM-RAG </w:t>
            </w:r>
            <w:r>
              <w:t>或</w:t>
            </w:r>
            <w:r>
              <w:t xml:space="preserve"> RAVEN</w:t>
            </w:r>
          </w:p>
        </w:tc>
        <w:tc>
          <w:tcPr>
            <w:tcW w:w="3700" w:type="dxa"/>
          </w:tcPr>
          <w:p w14:paraId="0A4CF1C2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只看</w:t>
            </w:r>
            <w:r>
              <w:rPr>
                <w:lang w:eastAsia="zh-CN"/>
              </w:rPr>
              <w:t xml:space="preserve"> Agent/</w:t>
            </w:r>
            <w:proofErr w:type="gramStart"/>
            <w:r>
              <w:rPr>
                <w:lang w:eastAsia="zh-CN"/>
              </w:rPr>
              <w:t>图结构</w:t>
            </w:r>
            <w:proofErr w:type="gramEnd"/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层级记忆如何组织视频证据。</w:t>
            </w:r>
          </w:p>
        </w:tc>
        <w:tc>
          <w:tcPr>
            <w:tcW w:w="1960" w:type="dxa"/>
          </w:tcPr>
          <w:p w14:paraId="44E35D84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列出</w:t>
            </w:r>
            <w:r>
              <w:rPr>
                <w:lang w:eastAsia="zh-CN"/>
              </w:rPr>
              <w:t xml:space="preserve"> 3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可以放进自己系统的工具函数。</w:t>
            </w:r>
          </w:p>
        </w:tc>
      </w:tr>
      <w:tr w:rsidR="00004C35" w14:paraId="6C9E37DA" w14:textId="77777777">
        <w:trPr>
          <w:jc w:val="center"/>
        </w:trPr>
        <w:tc>
          <w:tcPr>
            <w:tcW w:w="1100" w:type="dxa"/>
          </w:tcPr>
          <w:p w14:paraId="2563250A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工程文档</w:t>
            </w:r>
            <w:proofErr w:type="spellEnd"/>
          </w:p>
        </w:tc>
        <w:tc>
          <w:tcPr>
            <w:tcW w:w="2600" w:type="dxa"/>
          </w:tcPr>
          <w:p w14:paraId="6790A6F4" w14:textId="77777777" w:rsidR="00004C35" w:rsidRDefault="00000000">
            <w:r>
              <w:t xml:space="preserve">FFmpeg </w:t>
            </w:r>
            <w:r>
              <w:t>官方文档、</w:t>
            </w:r>
            <w:r>
              <w:t>OpenCV VideoCapture</w:t>
            </w:r>
            <w:r>
              <w:t>、向量库入门文档。</w:t>
            </w:r>
          </w:p>
        </w:tc>
        <w:tc>
          <w:tcPr>
            <w:tcW w:w="3700" w:type="dxa"/>
          </w:tcPr>
          <w:p w14:paraId="3361D2E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边查边做，不要求系统读完。</w:t>
            </w:r>
          </w:p>
        </w:tc>
        <w:tc>
          <w:tcPr>
            <w:tcW w:w="1960" w:type="dxa"/>
          </w:tcPr>
          <w:p w14:paraId="4AE5CAB4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命令记录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可运行脚本。</w:t>
            </w:r>
          </w:p>
        </w:tc>
      </w:tr>
    </w:tbl>
    <w:p w14:paraId="0CD18595" w14:textId="77777777" w:rsidR="00004C35" w:rsidRDefault="00004C35">
      <w:pPr>
        <w:rPr>
          <w:lang w:eastAsia="zh-CN"/>
        </w:rPr>
      </w:pPr>
    </w:p>
    <w:p w14:paraId="5CFE6172" w14:textId="77777777" w:rsidR="00004C35" w:rsidRDefault="00000000">
      <w:pPr>
        <w:pStyle w:val="21"/>
        <w:spacing w:before="280" w:after="140"/>
      </w:pPr>
      <w:r>
        <w:rPr>
          <w:rFonts w:ascii="Calibri" w:eastAsia="微软雅黑" w:hAnsi="Calibri"/>
        </w:rPr>
        <w:t xml:space="preserve">2.2 </w:t>
      </w:r>
      <w:proofErr w:type="spellStart"/>
      <w:r>
        <w:rPr>
          <w:rFonts w:ascii="Calibri" w:eastAsia="微软雅黑" w:hAnsi="Calibri"/>
        </w:rPr>
        <w:t>每篇论文固定读法</w:t>
      </w:r>
      <w:proofErr w:type="spellEnd"/>
    </w:p>
    <w:p w14:paraId="25ED34B9" w14:textId="77777777" w:rsidR="00004C35" w:rsidRDefault="00000000">
      <w:pPr>
        <w:pStyle w:val="a"/>
        <w:ind w:left="540" w:hanging="271"/>
        <w:rPr>
          <w:lang w:eastAsia="zh-CN"/>
        </w:rPr>
      </w:pPr>
      <w:r>
        <w:rPr>
          <w:lang w:eastAsia="zh-CN"/>
        </w:rPr>
        <w:t>第一遍</w:t>
      </w:r>
      <w:r>
        <w:rPr>
          <w:lang w:eastAsia="zh-CN"/>
        </w:rPr>
        <w:t xml:space="preserve"> 20 </w:t>
      </w:r>
      <w:r>
        <w:rPr>
          <w:lang w:eastAsia="zh-CN"/>
        </w:rPr>
        <w:t>分钟：只读摘要、引言、图</w:t>
      </w:r>
      <w:r>
        <w:rPr>
          <w:lang w:eastAsia="zh-CN"/>
        </w:rPr>
        <w:t xml:space="preserve"> 1</w:t>
      </w:r>
      <w:r>
        <w:rPr>
          <w:lang w:eastAsia="zh-CN"/>
        </w:rPr>
        <w:t>、结论，写下这篇论文解决什么痛点。</w:t>
      </w:r>
    </w:p>
    <w:p w14:paraId="180C5CAD" w14:textId="77777777" w:rsidR="00004C35" w:rsidRDefault="00000000">
      <w:pPr>
        <w:pStyle w:val="a"/>
        <w:ind w:left="540" w:hanging="271"/>
        <w:rPr>
          <w:lang w:eastAsia="zh-CN"/>
        </w:rPr>
      </w:pPr>
      <w:r>
        <w:rPr>
          <w:lang w:eastAsia="zh-CN"/>
        </w:rPr>
        <w:t>第二遍</w:t>
      </w:r>
      <w:r>
        <w:rPr>
          <w:lang w:eastAsia="zh-CN"/>
        </w:rPr>
        <w:t xml:space="preserve"> 60-90 </w:t>
      </w:r>
      <w:r>
        <w:rPr>
          <w:lang w:eastAsia="zh-CN"/>
        </w:rPr>
        <w:t>分钟：</w:t>
      </w:r>
      <w:proofErr w:type="gramStart"/>
      <w:r>
        <w:rPr>
          <w:lang w:eastAsia="zh-CN"/>
        </w:rPr>
        <w:t>读方法</w:t>
      </w:r>
      <w:proofErr w:type="gramEnd"/>
      <w:r>
        <w:rPr>
          <w:lang w:eastAsia="zh-CN"/>
        </w:rPr>
        <w:t>和实验，标出输入、输出、模块、指标、数据集。</w:t>
      </w:r>
    </w:p>
    <w:p w14:paraId="2D4C068E" w14:textId="77777777" w:rsidR="00004C35" w:rsidRDefault="00000000">
      <w:pPr>
        <w:pStyle w:val="a"/>
        <w:ind w:left="540" w:hanging="271"/>
        <w:rPr>
          <w:lang w:eastAsia="zh-CN"/>
        </w:rPr>
      </w:pPr>
      <w:r>
        <w:rPr>
          <w:lang w:eastAsia="zh-CN"/>
        </w:rPr>
        <w:t>第三遍</w:t>
      </w:r>
      <w:r>
        <w:rPr>
          <w:lang w:eastAsia="zh-CN"/>
        </w:rPr>
        <w:t xml:space="preserve"> 30 </w:t>
      </w:r>
      <w:r>
        <w:rPr>
          <w:lang w:eastAsia="zh-CN"/>
        </w:rPr>
        <w:t>分钟：只回答一个问题：它能给我的</w:t>
      </w:r>
      <w:r>
        <w:rPr>
          <w:lang w:eastAsia="zh-CN"/>
        </w:rPr>
        <w:t xml:space="preserve"> Topic A/D </w:t>
      </w:r>
      <w:r>
        <w:rPr>
          <w:lang w:eastAsia="zh-CN"/>
        </w:rPr>
        <w:t>原型带来什么可实现模块？</w:t>
      </w:r>
    </w:p>
    <w:p w14:paraId="58A447C8" w14:textId="77777777" w:rsidR="00004C35" w:rsidRDefault="00000000">
      <w:pPr>
        <w:pStyle w:val="a"/>
        <w:ind w:left="540" w:hanging="271"/>
        <w:rPr>
          <w:lang w:eastAsia="zh-CN"/>
        </w:rPr>
      </w:pPr>
      <w:r>
        <w:rPr>
          <w:lang w:eastAsia="zh-CN"/>
        </w:rPr>
        <w:t>最后</w:t>
      </w:r>
      <w:r>
        <w:rPr>
          <w:lang w:eastAsia="zh-CN"/>
        </w:rPr>
        <w:t xml:space="preserve"> 20 </w:t>
      </w:r>
      <w:r>
        <w:rPr>
          <w:lang w:eastAsia="zh-CN"/>
        </w:rPr>
        <w:t>分钟：写</w:t>
      </w:r>
      <w:r>
        <w:rPr>
          <w:lang w:eastAsia="zh-CN"/>
        </w:rPr>
        <w:t xml:space="preserve"> 6 </w:t>
      </w:r>
      <w:r>
        <w:rPr>
          <w:lang w:eastAsia="zh-CN"/>
        </w:rPr>
        <w:t>行笔记，不写长篇翻译。每篇论文必须产出一张</w:t>
      </w:r>
      <w:r>
        <w:rPr>
          <w:lang w:eastAsia="zh-CN"/>
        </w:rPr>
        <w:t>“</w:t>
      </w:r>
      <w:r>
        <w:rPr>
          <w:lang w:eastAsia="zh-CN"/>
        </w:rPr>
        <w:t>方法拆解表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04C35" w14:paraId="30BF319C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A776" w14:textId="77777777" w:rsidR="00004C3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阅读边界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 xml:space="preserve">6 </w:t>
            </w:r>
            <w:r>
              <w:rPr>
                <w:lang w:eastAsia="zh-CN"/>
              </w:rPr>
              <w:t>月读论文的目标不是证明</w:t>
            </w:r>
            <w:proofErr w:type="gramStart"/>
            <w:r>
              <w:rPr>
                <w:lang w:eastAsia="zh-CN"/>
              </w:rPr>
              <w:t>你学术</w:t>
            </w:r>
            <w:proofErr w:type="gramEnd"/>
            <w:r>
              <w:rPr>
                <w:lang w:eastAsia="zh-CN"/>
              </w:rPr>
              <w:t>能力强，而是帮你做出最小原型。凡是不能转成问题定义、系统模块、实验指标或导师沟通材料的内容，本月都可以先跳过。</w:t>
            </w:r>
          </w:p>
        </w:tc>
      </w:tr>
    </w:tbl>
    <w:p w14:paraId="31DEFC0C" w14:textId="77777777" w:rsidR="00004C35" w:rsidRDefault="00004C35">
      <w:pPr>
        <w:rPr>
          <w:lang w:eastAsia="zh-CN"/>
        </w:rPr>
      </w:pPr>
    </w:p>
    <w:p w14:paraId="5278320C" w14:textId="77777777" w:rsidR="00004C35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技术基础学习与实践</w:t>
      </w:r>
    </w:p>
    <w:p w14:paraId="6824E075" w14:textId="77777777" w:rsidR="00004C35" w:rsidRDefault="00000000">
      <w:pPr>
        <w:rPr>
          <w:lang w:eastAsia="zh-CN"/>
        </w:rPr>
      </w:pPr>
      <w:r>
        <w:rPr>
          <w:lang w:eastAsia="zh-CN"/>
        </w:rPr>
        <w:t>技术学习不要按课程目录推进，而要按系统链路推进。</w:t>
      </w:r>
      <w:r>
        <w:rPr>
          <w:lang w:eastAsia="zh-CN"/>
        </w:rPr>
        <w:t xml:space="preserve">6 </w:t>
      </w:r>
      <w:r>
        <w:rPr>
          <w:lang w:eastAsia="zh-CN"/>
        </w:rPr>
        <w:t>月只打通一个最小链路：拿到视频</w:t>
      </w:r>
      <w:r>
        <w:rPr>
          <w:lang w:eastAsia="zh-CN"/>
        </w:rPr>
        <w:t xml:space="preserve"> -&gt; </w:t>
      </w:r>
      <w:proofErr w:type="gramStart"/>
      <w:r>
        <w:rPr>
          <w:lang w:eastAsia="zh-CN"/>
        </w:rPr>
        <w:t>抽帧</w:t>
      </w:r>
      <w:proofErr w:type="gramEnd"/>
      <w:r>
        <w:rPr>
          <w:lang w:eastAsia="zh-CN"/>
        </w:rPr>
        <w:t>/</w:t>
      </w:r>
      <w:r>
        <w:rPr>
          <w:lang w:eastAsia="zh-CN"/>
        </w:rPr>
        <w:t>截图片段</w:t>
      </w:r>
      <w:r>
        <w:rPr>
          <w:lang w:eastAsia="zh-CN"/>
        </w:rPr>
        <w:t xml:space="preserve"> -&gt; </w:t>
      </w:r>
      <w:r>
        <w:rPr>
          <w:lang w:eastAsia="zh-CN"/>
        </w:rPr>
        <w:t>生成结构化事件</w:t>
      </w:r>
      <w:r>
        <w:rPr>
          <w:lang w:eastAsia="zh-CN"/>
        </w:rPr>
        <w:t xml:space="preserve"> -&gt; </w:t>
      </w:r>
      <w:r>
        <w:rPr>
          <w:lang w:eastAsia="zh-CN"/>
        </w:rPr>
        <w:t>建索引</w:t>
      </w:r>
      <w:r>
        <w:rPr>
          <w:lang w:eastAsia="zh-CN"/>
        </w:rPr>
        <w:t xml:space="preserve"> -&gt; </w:t>
      </w:r>
      <w:r>
        <w:rPr>
          <w:lang w:eastAsia="zh-CN"/>
        </w:rPr>
        <w:t>查询返回证据。</w:t>
      </w:r>
      <w:r>
        <w:rPr>
          <w:lang w:eastAsia="zh-CN"/>
        </w:rPr>
        <w:t xml:space="preserve">C++ </w:t>
      </w:r>
      <w:r>
        <w:rPr>
          <w:lang w:eastAsia="zh-CN"/>
        </w:rPr>
        <w:t>可以保留为长期护城河，但</w:t>
      </w:r>
      <w:r>
        <w:rPr>
          <w:lang w:eastAsia="zh-CN"/>
        </w:rPr>
        <w:t xml:space="preserve"> 6 </w:t>
      </w:r>
      <w:r>
        <w:rPr>
          <w:lang w:eastAsia="zh-CN"/>
        </w:rPr>
        <w:t>月原型优先用</w:t>
      </w:r>
      <w:r>
        <w:rPr>
          <w:lang w:eastAsia="zh-CN"/>
        </w:rPr>
        <w:t xml:space="preserve"> Python</w:t>
      </w:r>
      <w:r>
        <w:rPr>
          <w:lang w:eastAsia="zh-CN"/>
        </w:rPr>
        <w:t>，因为它更适合快速实验和论文复现。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300"/>
        <w:gridCol w:w="2700"/>
        <w:gridCol w:w="3200"/>
        <w:gridCol w:w="2160"/>
      </w:tblGrid>
      <w:tr w:rsidR="00004C35" w14:paraId="24AEDEEB" w14:textId="77777777">
        <w:trPr>
          <w:jc w:val="center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CA22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6E32" w14:textId="77777777" w:rsidR="00004C35" w:rsidRDefault="00000000">
            <w:pPr>
              <w:jc w:val="center"/>
            </w:pPr>
            <w:r>
              <w:rPr>
                <w:b/>
              </w:rPr>
              <w:t>本月学习内容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2098" w14:textId="77777777" w:rsidR="00004C35" w:rsidRDefault="00000000">
            <w:pPr>
              <w:jc w:val="center"/>
            </w:pPr>
            <w:r>
              <w:rPr>
                <w:b/>
              </w:rPr>
              <w:t>实践任务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5C67" w14:textId="77777777" w:rsidR="00004C35" w:rsidRDefault="00000000"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 w:rsidR="00004C35" w14:paraId="59CC6274" w14:textId="77777777">
        <w:trPr>
          <w:jc w:val="center"/>
        </w:trPr>
        <w:tc>
          <w:tcPr>
            <w:tcW w:w="1300" w:type="dxa"/>
          </w:tcPr>
          <w:p w14:paraId="63AAAED1" w14:textId="77777777" w:rsidR="00004C35" w:rsidRDefault="00000000"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w="2700" w:type="dxa"/>
          </w:tcPr>
          <w:p w14:paraId="260172C7" w14:textId="77777777" w:rsidR="00004C35" w:rsidRDefault="00000000">
            <w:r>
              <w:t>Python</w:t>
            </w:r>
            <w:r>
              <w:t>、</w:t>
            </w:r>
            <w:r>
              <w:t>uv/venv</w:t>
            </w:r>
            <w:r>
              <w:t>、</w:t>
            </w:r>
            <w:r>
              <w:t>Git</w:t>
            </w:r>
            <w:r>
              <w:t>、</w:t>
            </w:r>
            <w:r>
              <w:t>README</w:t>
            </w:r>
            <w:r>
              <w:t>、实验目录结构。</w:t>
            </w:r>
          </w:p>
        </w:tc>
        <w:tc>
          <w:tcPr>
            <w:tcW w:w="3200" w:type="dxa"/>
          </w:tcPr>
          <w:p w14:paraId="209CF085" w14:textId="77777777" w:rsidR="00004C35" w:rsidRDefault="00000000">
            <w:r>
              <w:t>建立</w:t>
            </w:r>
            <w:r>
              <w:t xml:space="preserve"> video-agent-lab </w:t>
            </w:r>
            <w:r>
              <w:t>项目目录，记录依赖和运行命令。</w:t>
            </w:r>
          </w:p>
        </w:tc>
        <w:tc>
          <w:tcPr>
            <w:tcW w:w="2160" w:type="dxa"/>
          </w:tcPr>
          <w:p w14:paraId="3FC3E8F2" w14:textId="77777777" w:rsidR="00004C35" w:rsidRDefault="00000000">
            <w:r>
              <w:t>别人按</w:t>
            </w:r>
            <w:r>
              <w:t xml:space="preserve"> README </w:t>
            </w:r>
            <w:r>
              <w:t>能跑通一个脚本。</w:t>
            </w:r>
          </w:p>
        </w:tc>
      </w:tr>
      <w:tr w:rsidR="00004C35" w14:paraId="52EA64CC" w14:textId="77777777">
        <w:trPr>
          <w:jc w:val="center"/>
        </w:trPr>
        <w:tc>
          <w:tcPr>
            <w:tcW w:w="1300" w:type="dxa"/>
          </w:tcPr>
          <w:p w14:paraId="10E9F47B" w14:textId="77777777" w:rsidR="00004C35" w:rsidRDefault="00000000">
            <w:pPr>
              <w:jc w:val="center"/>
            </w:pPr>
            <w:r>
              <w:rPr>
                <w:b/>
              </w:rPr>
              <w:t>视频输入</w:t>
            </w:r>
          </w:p>
        </w:tc>
        <w:tc>
          <w:tcPr>
            <w:tcW w:w="2700" w:type="dxa"/>
          </w:tcPr>
          <w:p w14:paraId="7A54BB37" w14:textId="77777777" w:rsidR="00004C35" w:rsidRDefault="0000000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命令、容器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编码、帧率、时间戳、</w:t>
            </w:r>
            <w:r>
              <w:rPr>
                <w:lang w:eastAsia="zh-CN"/>
              </w:rPr>
              <w:t>RTSP/</w:t>
            </w:r>
            <w:r>
              <w:rPr>
                <w:lang w:eastAsia="zh-CN"/>
              </w:rPr>
              <w:t>本地文件。</w:t>
            </w:r>
          </w:p>
        </w:tc>
        <w:tc>
          <w:tcPr>
            <w:tcW w:w="3200" w:type="dxa"/>
          </w:tcPr>
          <w:p w14:paraId="1F9F377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对</w:t>
            </w:r>
            <w:r>
              <w:rPr>
                <w:lang w:eastAsia="zh-CN"/>
              </w:rPr>
              <w:t xml:space="preserve"> 1-2 </w:t>
            </w:r>
            <w:r>
              <w:rPr>
                <w:lang w:eastAsia="zh-CN"/>
              </w:rPr>
              <w:t>段视频做信息查看、抽帧、截取片段。</w:t>
            </w:r>
          </w:p>
        </w:tc>
        <w:tc>
          <w:tcPr>
            <w:tcW w:w="2160" w:type="dxa"/>
          </w:tcPr>
          <w:p w14:paraId="3A1F0407" w14:textId="77777777" w:rsidR="00004C35" w:rsidRDefault="00000000">
            <w:proofErr w:type="spellStart"/>
            <w:r>
              <w:t>能解释</w:t>
            </w:r>
            <w:proofErr w:type="spellEnd"/>
            <w:r>
              <w:t xml:space="preserve"> </w:t>
            </w:r>
            <w:proofErr w:type="spellStart"/>
            <w:r>
              <w:t>fps</w:t>
            </w:r>
            <w:r>
              <w:t>、</w:t>
            </w:r>
            <w:r>
              <w:t>duration</w:t>
            </w:r>
            <w:r>
              <w:t>、</w:t>
            </w:r>
            <w:r>
              <w:t>bitrate</w:t>
            </w:r>
            <w:r>
              <w:t>、</w:t>
            </w:r>
            <w:r>
              <w:t>pts</w:t>
            </w:r>
            <w:proofErr w:type="spellEnd"/>
            <w:r>
              <w:t>/</w:t>
            </w:r>
            <w:proofErr w:type="spellStart"/>
            <w:r>
              <w:t>dts</w:t>
            </w:r>
            <w:proofErr w:type="spellEnd"/>
            <w:r>
              <w:t xml:space="preserve"> </w:t>
            </w:r>
            <w:proofErr w:type="spellStart"/>
            <w:r>
              <w:t>的基本含义</w:t>
            </w:r>
            <w:proofErr w:type="spellEnd"/>
            <w:r>
              <w:t>。</w:t>
            </w:r>
          </w:p>
        </w:tc>
      </w:tr>
      <w:tr w:rsidR="00004C35" w14:paraId="5AD3EDE0" w14:textId="77777777">
        <w:trPr>
          <w:jc w:val="center"/>
        </w:trPr>
        <w:tc>
          <w:tcPr>
            <w:tcW w:w="1300" w:type="dxa"/>
          </w:tcPr>
          <w:p w14:paraId="0529C14D" w14:textId="77777777" w:rsidR="00004C35" w:rsidRDefault="00000000">
            <w:pPr>
              <w:jc w:val="center"/>
            </w:pPr>
            <w:r>
              <w:rPr>
                <w:b/>
              </w:rPr>
              <w:t>抽帧与证据</w:t>
            </w:r>
          </w:p>
        </w:tc>
        <w:tc>
          <w:tcPr>
            <w:tcW w:w="2700" w:type="dxa"/>
          </w:tcPr>
          <w:p w14:paraId="2DE95C9F" w14:textId="77777777" w:rsidR="00004C35" w:rsidRDefault="00000000">
            <w:r>
              <w:t>OpenCV VideoCapture</w:t>
            </w:r>
            <w:r>
              <w:t>、关键帧</w:t>
            </w:r>
            <w:r>
              <w:t>/</w:t>
            </w:r>
            <w:r>
              <w:t>间隔抽帧、截图命名规范。</w:t>
            </w:r>
          </w:p>
        </w:tc>
        <w:tc>
          <w:tcPr>
            <w:tcW w:w="3200" w:type="dxa"/>
          </w:tcPr>
          <w:p w14:paraId="6C931BB2" w14:textId="77777777" w:rsidR="00004C35" w:rsidRDefault="00000000">
            <w:r>
              <w:t>每隔</w:t>
            </w:r>
            <w:r>
              <w:t xml:space="preserve"> N </w:t>
            </w:r>
            <w:r>
              <w:t>秒抽</w:t>
            </w:r>
            <w:r>
              <w:t xml:space="preserve"> 1 </w:t>
            </w:r>
            <w:r>
              <w:t>帧，保存</w:t>
            </w:r>
            <w:r>
              <w:t xml:space="preserve"> frame_id</w:t>
            </w:r>
            <w:r>
              <w:t>、</w:t>
            </w:r>
            <w:r>
              <w:t>timestamp</w:t>
            </w:r>
            <w:r>
              <w:t>、</w:t>
            </w:r>
            <w:r>
              <w:t>path</w:t>
            </w:r>
            <w:r>
              <w:t>。</w:t>
            </w:r>
          </w:p>
        </w:tc>
        <w:tc>
          <w:tcPr>
            <w:tcW w:w="2160" w:type="dxa"/>
          </w:tcPr>
          <w:p w14:paraId="629A76FF" w14:textId="77777777" w:rsidR="00004C35" w:rsidRDefault="00000000">
            <w:r>
              <w:t>生成</w:t>
            </w:r>
            <w:r>
              <w:t xml:space="preserve"> frames/ </w:t>
            </w:r>
            <w:r>
              <w:t>与</w:t>
            </w:r>
            <w:r>
              <w:t xml:space="preserve"> metadata.csv/json</w:t>
            </w:r>
            <w:r>
              <w:t>。</w:t>
            </w:r>
          </w:p>
        </w:tc>
      </w:tr>
      <w:tr w:rsidR="00004C35" w14:paraId="646B3CB2" w14:textId="77777777">
        <w:trPr>
          <w:jc w:val="center"/>
        </w:trPr>
        <w:tc>
          <w:tcPr>
            <w:tcW w:w="1300" w:type="dxa"/>
          </w:tcPr>
          <w:p w14:paraId="0F599108" w14:textId="77777777" w:rsidR="00004C35" w:rsidRDefault="00000000">
            <w:pPr>
              <w:jc w:val="center"/>
            </w:pPr>
            <w:r>
              <w:rPr>
                <w:b/>
              </w:rPr>
              <w:t>事件</w:t>
            </w:r>
            <w:r>
              <w:rPr>
                <w:b/>
              </w:rPr>
              <w:t xml:space="preserve"> schema</w:t>
            </w:r>
          </w:p>
        </w:tc>
        <w:tc>
          <w:tcPr>
            <w:tcW w:w="2700" w:type="dxa"/>
          </w:tcPr>
          <w:p w14:paraId="7A1D8D89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把视觉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语音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文本结果统一成事件记录。</w:t>
            </w:r>
          </w:p>
        </w:tc>
        <w:tc>
          <w:tcPr>
            <w:tcW w:w="3200" w:type="dxa"/>
          </w:tcPr>
          <w:p w14:paraId="5ACBB25C" w14:textId="77777777" w:rsidR="00004C35" w:rsidRDefault="00000000">
            <w:proofErr w:type="spellStart"/>
            <w:r>
              <w:t>设计</w:t>
            </w:r>
            <w:proofErr w:type="spellEnd"/>
            <w:r>
              <w:t xml:space="preserve"> event_id</w:t>
            </w:r>
            <w:r>
              <w:t>、</w:t>
            </w:r>
            <w:r>
              <w:t>start_time</w:t>
            </w:r>
            <w:r>
              <w:t>、</w:t>
            </w:r>
            <w:r>
              <w:t>end_time</w:t>
            </w:r>
            <w:r>
              <w:t>、</w:t>
            </w:r>
            <w:r>
              <w:t>objects</w:t>
            </w:r>
            <w:r>
              <w:t>、</w:t>
            </w:r>
            <w:r>
              <w:t>description</w:t>
            </w:r>
            <w:r>
              <w:t>、</w:t>
            </w:r>
            <w:r>
              <w:t>evidence_frames</w:t>
            </w:r>
            <w:r>
              <w:t>、</w:t>
            </w:r>
            <w:r>
              <w:t>source</w:t>
            </w:r>
            <w:r>
              <w:t>。</w:t>
            </w:r>
          </w:p>
        </w:tc>
        <w:tc>
          <w:tcPr>
            <w:tcW w:w="2160" w:type="dxa"/>
          </w:tcPr>
          <w:p w14:paraId="53865B59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能把一段视频转成</w:t>
            </w:r>
            <w:r>
              <w:rPr>
                <w:lang w:eastAsia="zh-CN"/>
              </w:rPr>
              <w:t xml:space="preserve"> 10-30 </w:t>
            </w:r>
            <w:r>
              <w:rPr>
                <w:lang w:eastAsia="zh-CN"/>
              </w:rPr>
              <w:t>条人工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半自动事件。</w:t>
            </w:r>
          </w:p>
        </w:tc>
      </w:tr>
      <w:tr w:rsidR="00004C35" w14:paraId="5F7C5CF0" w14:textId="77777777">
        <w:trPr>
          <w:jc w:val="center"/>
        </w:trPr>
        <w:tc>
          <w:tcPr>
            <w:tcW w:w="1300" w:type="dxa"/>
          </w:tcPr>
          <w:p w14:paraId="010470EE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检索</w:t>
            </w:r>
            <w:proofErr w:type="spellEnd"/>
          </w:p>
        </w:tc>
        <w:tc>
          <w:tcPr>
            <w:tcW w:w="2700" w:type="dxa"/>
          </w:tcPr>
          <w:p w14:paraId="226CFC08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SQLite/JSONL</w:t>
            </w:r>
            <w:r>
              <w:rPr>
                <w:lang w:eastAsia="zh-CN"/>
              </w:rPr>
              <w:t>、关键词检索、向量检索的最小概念。</w:t>
            </w:r>
          </w:p>
        </w:tc>
        <w:tc>
          <w:tcPr>
            <w:tcW w:w="3200" w:type="dxa"/>
          </w:tcPr>
          <w:p w14:paraId="4A0D80C5" w14:textId="77777777" w:rsidR="00004C35" w:rsidRDefault="00000000">
            <w:proofErr w:type="spellStart"/>
            <w:r>
              <w:t>先做关键词检索，再扩展</w:t>
            </w:r>
            <w:proofErr w:type="spellEnd"/>
            <w:r>
              <w:t xml:space="preserve"> embedding </w:t>
            </w:r>
            <w:proofErr w:type="spellStart"/>
            <w:r>
              <w:t>检索</w:t>
            </w:r>
            <w:proofErr w:type="spellEnd"/>
            <w:r>
              <w:t>。</w:t>
            </w:r>
          </w:p>
        </w:tc>
        <w:tc>
          <w:tcPr>
            <w:tcW w:w="2160" w:type="dxa"/>
          </w:tcPr>
          <w:p w14:paraId="0311DDF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输入问题，返回</w:t>
            </w:r>
            <w:r>
              <w:rPr>
                <w:lang w:eastAsia="zh-CN"/>
              </w:rPr>
              <w:t xml:space="preserve"> Top-K </w:t>
            </w:r>
            <w:r>
              <w:rPr>
                <w:lang w:eastAsia="zh-CN"/>
              </w:rPr>
              <w:t>事件和时间戳。</w:t>
            </w:r>
          </w:p>
        </w:tc>
      </w:tr>
      <w:tr w:rsidR="00004C35" w14:paraId="5F5AC342" w14:textId="77777777">
        <w:trPr>
          <w:jc w:val="center"/>
        </w:trPr>
        <w:tc>
          <w:tcPr>
            <w:tcW w:w="1300" w:type="dxa"/>
          </w:tcPr>
          <w:p w14:paraId="41063CBB" w14:textId="77777777" w:rsidR="00004C35" w:rsidRDefault="00000000"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w="2700" w:type="dxa"/>
          </w:tcPr>
          <w:p w14:paraId="27549EBD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工具调用、结构化输出、证据验证。</w:t>
            </w:r>
          </w:p>
        </w:tc>
        <w:tc>
          <w:tcPr>
            <w:tcW w:w="3200" w:type="dxa"/>
          </w:tcPr>
          <w:p w14:paraId="745A731A" w14:textId="77777777" w:rsidR="00004C35" w:rsidRDefault="00000000">
            <w:r>
              <w:t>写</w:t>
            </w:r>
            <w:r>
              <w:t xml:space="preserve"> 3 </w:t>
            </w:r>
            <w:proofErr w:type="spellStart"/>
            <w:r>
              <w:t>个工具函数：</w:t>
            </w:r>
            <w:r>
              <w:t>search_events</w:t>
            </w:r>
            <w:r>
              <w:t>、</w:t>
            </w:r>
            <w:r>
              <w:t>get_evidence</w:t>
            </w:r>
            <w:r>
              <w:t>、</w:t>
            </w:r>
            <w:r>
              <w:lastRenderedPageBreak/>
              <w:t>answer_with_citations</w:t>
            </w:r>
            <w:proofErr w:type="spellEnd"/>
            <w:r>
              <w:t>。</w:t>
            </w:r>
          </w:p>
        </w:tc>
        <w:tc>
          <w:tcPr>
            <w:tcW w:w="2160" w:type="dxa"/>
          </w:tcPr>
          <w:p w14:paraId="4CFEA05C" w14:textId="77777777" w:rsidR="00004C35" w:rsidRDefault="00000000">
            <w:r>
              <w:lastRenderedPageBreak/>
              <w:t>回答必须带</w:t>
            </w:r>
            <w:r>
              <w:t xml:space="preserve"> timestamp </w:t>
            </w:r>
            <w:r>
              <w:t>和</w:t>
            </w:r>
            <w:r>
              <w:t xml:space="preserve"> </w:t>
            </w:r>
            <w:r>
              <w:lastRenderedPageBreak/>
              <w:t>evidence_frame</w:t>
            </w:r>
            <w:r>
              <w:t>。</w:t>
            </w:r>
          </w:p>
        </w:tc>
      </w:tr>
    </w:tbl>
    <w:p w14:paraId="3801B303" w14:textId="77777777" w:rsidR="00004C35" w:rsidRDefault="00004C35"/>
    <w:p w14:paraId="343D537B" w14:textId="77777777" w:rsidR="00004C35" w:rsidRDefault="00000000">
      <w:pPr>
        <w:pStyle w:val="21"/>
        <w:spacing w:before="280" w:after="140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推荐项目结构</w:t>
      </w:r>
    </w:p>
    <w:p w14:paraId="2FB863E9" w14:textId="77777777" w:rsidR="00004C35" w:rsidRDefault="00000000">
      <w:pPr>
        <w:rPr>
          <w:lang w:eastAsia="zh-CN"/>
        </w:rPr>
      </w:pPr>
      <w:r>
        <w:rPr>
          <w:lang w:eastAsia="zh-CN"/>
        </w:rPr>
        <w:t>建议</w:t>
      </w:r>
      <w:r>
        <w:rPr>
          <w:lang w:eastAsia="zh-CN"/>
        </w:rPr>
        <w:t xml:space="preserve"> 6 </w:t>
      </w:r>
      <w:r>
        <w:rPr>
          <w:lang w:eastAsia="zh-CN"/>
        </w:rPr>
        <w:t>月新建一个独立实验仓库或子目录，结构保持简单：</w:t>
      </w:r>
    </w:p>
    <w:p w14:paraId="4FDDAD65" w14:textId="77777777" w:rsidR="00004C35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>data/raw/</w:t>
      </w:r>
      <w:r>
        <w:rPr>
          <w:lang w:eastAsia="zh-CN"/>
        </w:rPr>
        <w:t>：原始视频，优先</w:t>
      </w:r>
      <w:proofErr w:type="gramStart"/>
      <w:r>
        <w:rPr>
          <w:lang w:eastAsia="zh-CN"/>
        </w:rPr>
        <w:t>放公开</w:t>
      </w:r>
      <w:proofErr w:type="gramEnd"/>
      <w:r>
        <w:rPr>
          <w:lang w:eastAsia="zh-CN"/>
        </w:rPr>
        <w:t>或</w:t>
      </w:r>
      <w:proofErr w:type="gramStart"/>
      <w:r>
        <w:rPr>
          <w:lang w:eastAsia="zh-CN"/>
        </w:rPr>
        <w:t>自采无隐私</w:t>
      </w:r>
      <w:proofErr w:type="gramEnd"/>
      <w:r>
        <w:rPr>
          <w:lang w:eastAsia="zh-CN"/>
        </w:rPr>
        <w:t>视频。</w:t>
      </w:r>
    </w:p>
    <w:p w14:paraId="0651EE09" w14:textId="77777777" w:rsidR="00004C35" w:rsidRDefault="00000000">
      <w:pPr>
        <w:pStyle w:val="a0"/>
        <w:ind w:left="540" w:hanging="271"/>
      </w:pPr>
      <w:r>
        <w:t>data/frames/</w:t>
      </w:r>
      <w:r>
        <w:t>：</w:t>
      </w:r>
      <w:proofErr w:type="spellStart"/>
      <w:r>
        <w:t>抽帧结果，文件名包含</w:t>
      </w:r>
      <w:proofErr w:type="spellEnd"/>
      <w:r>
        <w:t xml:space="preserve"> </w:t>
      </w:r>
      <w:proofErr w:type="spellStart"/>
      <w:r>
        <w:t>video_id</w:t>
      </w:r>
      <w:proofErr w:type="spellEnd"/>
      <w:r>
        <w:t xml:space="preserve"> </w:t>
      </w:r>
      <w:r>
        <w:t>和</w:t>
      </w:r>
      <w:r>
        <w:t xml:space="preserve"> timestamp</w:t>
      </w:r>
      <w:r>
        <w:t>。</w:t>
      </w:r>
    </w:p>
    <w:p w14:paraId="102589CB" w14:textId="77777777" w:rsidR="00004C35" w:rsidRDefault="00000000">
      <w:pPr>
        <w:pStyle w:val="a0"/>
        <w:ind w:left="540" w:hanging="271"/>
      </w:pPr>
      <w:r>
        <w:t>data/events.jsonl</w:t>
      </w:r>
      <w:r>
        <w:t>：事件记录，一行一个事件。</w:t>
      </w:r>
    </w:p>
    <w:p w14:paraId="0B23DEE8" w14:textId="77777777" w:rsidR="00004C35" w:rsidRDefault="00000000">
      <w:pPr>
        <w:pStyle w:val="a0"/>
        <w:ind w:left="540" w:hanging="271"/>
      </w:pPr>
      <w:r>
        <w:t>src/extract_frames.py</w:t>
      </w:r>
      <w:r>
        <w:t>：抽帧脚本。</w:t>
      </w:r>
    </w:p>
    <w:p w14:paraId="7A2B198F" w14:textId="77777777" w:rsidR="00004C35" w:rsidRDefault="00000000">
      <w:pPr>
        <w:pStyle w:val="a0"/>
        <w:ind w:left="540" w:hanging="271"/>
      </w:pPr>
      <w:r>
        <w:t>src/build_events.py</w:t>
      </w:r>
      <w:r>
        <w:t>：人工</w:t>
      </w:r>
      <w:r>
        <w:t>/</w:t>
      </w:r>
      <w:r>
        <w:t>半自动事件生成脚本。</w:t>
      </w:r>
    </w:p>
    <w:p w14:paraId="62807464" w14:textId="77777777" w:rsidR="00004C35" w:rsidRDefault="00000000">
      <w:pPr>
        <w:pStyle w:val="a0"/>
        <w:ind w:left="540" w:hanging="271"/>
      </w:pPr>
      <w:r>
        <w:t>src/search_events.py</w:t>
      </w:r>
      <w:r>
        <w:t>：检索脚本。</w:t>
      </w:r>
    </w:p>
    <w:p w14:paraId="74FDFA77" w14:textId="77777777" w:rsidR="00004C35" w:rsidRDefault="00000000">
      <w:pPr>
        <w:pStyle w:val="a0"/>
        <w:ind w:left="540" w:hanging="271"/>
      </w:pPr>
      <w:r>
        <w:t>notes/papers/</w:t>
      </w:r>
      <w:r>
        <w:t>：论文笔记。</w:t>
      </w:r>
    </w:p>
    <w:p w14:paraId="4E7E94C6" w14:textId="77777777" w:rsidR="00004C35" w:rsidRDefault="00000000">
      <w:pPr>
        <w:pStyle w:val="a0"/>
        <w:ind w:left="540" w:hanging="271"/>
      </w:pPr>
      <w:r>
        <w:t>README.md</w:t>
      </w:r>
      <w:r>
        <w:t>：本周能跑什么、怎么跑、还有什么问题。</w:t>
      </w:r>
    </w:p>
    <w:p w14:paraId="691E5F59" w14:textId="77777777" w:rsidR="00004C35" w:rsidRDefault="00000000">
      <w:pPr>
        <w:pStyle w:val="21"/>
        <w:spacing w:before="280" w:after="140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最小事件</w:t>
      </w:r>
      <w:r>
        <w:rPr>
          <w:rFonts w:ascii="Calibri" w:eastAsia="微软雅黑" w:hAnsi="Calibri"/>
        </w:rPr>
        <w:t xml:space="preserve"> schema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144"/>
        <w:gridCol w:w="4960"/>
        <w:gridCol w:w="2256"/>
      </w:tblGrid>
      <w:tr w:rsidR="00004C35" w14:paraId="29CF15CD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B6FE" w14:textId="77777777" w:rsidR="00004C35" w:rsidRDefault="00000000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5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0A10" w14:textId="77777777" w:rsidR="00004C35" w:rsidRDefault="00000000"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CED8" w14:textId="77777777" w:rsidR="00004C35" w:rsidRDefault="00000000">
            <w:pPr>
              <w:jc w:val="center"/>
            </w:pPr>
            <w:r>
              <w:rPr>
                <w:b/>
              </w:rPr>
              <w:t xml:space="preserve">6 </w:t>
            </w:r>
            <w:r>
              <w:rPr>
                <w:b/>
              </w:rPr>
              <w:t>月是否必须</w:t>
            </w:r>
          </w:p>
        </w:tc>
      </w:tr>
      <w:tr w:rsidR="00004C35" w14:paraId="0154E719" w14:textId="77777777">
        <w:trPr>
          <w:jc w:val="center"/>
        </w:trPr>
        <w:tc>
          <w:tcPr>
            <w:tcW w:w="1800" w:type="dxa"/>
          </w:tcPr>
          <w:p w14:paraId="08843171" w14:textId="77777777" w:rsidR="00004C35" w:rsidRDefault="00000000">
            <w:pPr>
              <w:jc w:val="center"/>
            </w:pPr>
            <w:r>
              <w:rPr>
                <w:b/>
              </w:rPr>
              <w:t>video_id</w:t>
            </w:r>
          </w:p>
        </w:tc>
        <w:tc>
          <w:tcPr>
            <w:tcW w:w="5200" w:type="dxa"/>
          </w:tcPr>
          <w:p w14:paraId="526978F7" w14:textId="77777777" w:rsidR="00004C35" w:rsidRDefault="00000000">
            <w:r>
              <w:t>视频编号或文件名。</w:t>
            </w:r>
          </w:p>
        </w:tc>
        <w:tc>
          <w:tcPr>
            <w:tcW w:w="2360" w:type="dxa"/>
          </w:tcPr>
          <w:p w14:paraId="33528F6C" w14:textId="77777777" w:rsidR="00004C35" w:rsidRDefault="00000000">
            <w:r>
              <w:t>必须</w:t>
            </w:r>
          </w:p>
        </w:tc>
      </w:tr>
      <w:tr w:rsidR="00004C35" w14:paraId="7DCF6C13" w14:textId="77777777">
        <w:trPr>
          <w:jc w:val="center"/>
        </w:trPr>
        <w:tc>
          <w:tcPr>
            <w:tcW w:w="1800" w:type="dxa"/>
          </w:tcPr>
          <w:p w14:paraId="31325AC9" w14:textId="77777777" w:rsidR="00004C35" w:rsidRDefault="00000000">
            <w:pPr>
              <w:jc w:val="center"/>
            </w:pPr>
            <w:r>
              <w:rPr>
                <w:b/>
              </w:rPr>
              <w:t>event_id</w:t>
            </w:r>
          </w:p>
        </w:tc>
        <w:tc>
          <w:tcPr>
            <w:tcW w:w="5200" w:type="dxa"/>
          </w:tcPr>
          <w:p w14:paraId="73D1AD68" w14:textId="77777777" w:rsidR="00004C35" w:rsidRDefault="00000000">
            <w:r>
              <w:t>事件编号。</w:t>
            </w:r>
          </w:p>
        </w:tc>
        <w:tc>
          <w:tcPr>
            <w:tcW w:w="2360" w:type="dxa"/>
          </w:tcPr>
          <w:p w14:paraId="4DF652B3" w14:textId="77777777" w:rsidR="00004C35" w:rsidRDefault="00000000">
            <w:r>
              <w:t>必须</w:t>
            </w:r>
          </w:p>
        </w:tc>
      </w:tr>
      <w:tr w:rsidR="00004C35" w14:paraId="0C5B5A97" w14:textId="77777777">
        <w:trPr>
          <w:jc w:val="center"/>
        </w:trPr>
        <w:tc>
          <w:tcPr>
            <w:tcW w:w="1800" w:type="dxa"/>
          </w:tcPr>
          <w:p w14:paraId="197206F2" w14:textId="77777777" w:rsidR="00004C35" w:rsidRDefault="00000000">
            <w:r>
              <w:rPr>
                <w:b/>
              </w:rPr>
              <w:t>start_time/end_time</w:t>
            </w:r>
          </w:p>
        </w:tc>
        <w:tc>
          <w:tcPr>
            <w:tcW w:w="5200" w:type="dxa"/>
          </w:tcPr>
          <w:p w14:paraId="4681371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事件时间范围，单位秒。</w:t>
            </w:r>
          </w:p>
        </w:tc>
        <w:tc>
          <w:tcPr>
            <w:tcW w:w="2360" w:type="dxa"/>
          </w:tcPr>
          <w:p w14:paraId="662AA07A" w14:textId="77777777" w:rsidR="00004C35" w:rsidRDefault="00000000">
            <w:proofErr w:type="spellStart"/>
            <w:r>
              <w:t>必须</w:t>
            </w:r>
            <w:proofErr w:type="spellEnd"/>
          </w:p>
        </w:tc>
      </w:tr>
      <w:tr w:rsidR="00004C35" w14:paraId="10E61378" w14:textId="77777777">
        <w:trPr>
          <w:jc w:val="center"/>
        </w:trPr>
        <w:tc>
          <w:tcPr>
            <w:tcW w:w="1800" w:type="dxa"/>
          </w:tcPr>
          <w:p w14:paraId="27AF0668" w14:textId="77777777" w:rsidR="00004C3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5200" w:type="dxa"/>
          </w:tcPr>
          <w:p w14:paraId="00959C6D" w14:textId="77777777" w:rsidR="00004C35" w:rsidRDefault="00000000">
            <w:r>
              <w:t>事件自然语言描述。</w:t>
            </w:r>
          </w:p>
        </w:tc>
        <w:tc>
          <w:tcPr>
            <w:tcW w:w="2360" w:type="dxa"/>
          </w:tcPr>
          <w:p w14:paraId="069EB082" w14:textId="77777777" w:rsidR="00004C35" w:rsidRDefault="00000000">
            <w:r>
              <w:t>必须</w:t>
            </w:r>
          </w:p>
        </w:tc>
      </w:tr>
      <w:tr w:rsidR="00004C35" w14:paraId="09C20B01" w14:textId="77777777">
        <w:trPr>
          <w:jc w:val="center"/>
        </w:trPr>
        <w:tc>
          <w:tcPr>
            <w:tcW w:w="1800" w:type="dxa"/>
          </w:tcPr>
          <w:p w14:paraId="65858FF5" w14:textId="77777777" w:rsidR="00004C35" w:rsidRDefault="00000000">
            <w:r>
              <w:rPr>
                <w:b/>
              </w:rPr>
              <w:t>evidence_frames</w:t>
            </w:r>
          </w:p>
        </w:tc>
        <w:tc>
          <w:tcPr>
            <w:tcW w:w="5200" w:type="dxa"/>
          </w:tcPr>
          <w:p w14:paraId="4FF08EC3" w14:textId="77777777" w:rsidR="00004C35" w:rsidRDefault="00000000">
            <w:r>
              <w:t>关键帧路径列表。</w:t>
            </w:r>
          </w:p>
        </w:tc>
        <w:tc>
          <w:tcPr>
            <w:tcW w:w="2360" w:type="dxa"/>
          </w:tcPr>
          <w:p w14:paraId="5AA1BC4F" w14:textId="77777777" w:rsidR="00004C35" w:rsidRDefault="00000000">
            <w:r>
              <w:t>必须</w:t>
            </w:r>
          </w:p>
        </w:tc>
      </w:tr>
      <w:tr w:rsidR="00004C35" w14:paraId="69D71F64" w14:textId="77777777">
        <w:trPr>
          <w:jc w:val="center"/>
        </w:trPr>
        <w:tc>
          <w:tcPr>
            <w:tcW w:w="1800" w:type="dxa"/>
          </w:tcPr>
          <w:p w14:paraId="742CD2D8" w14:textId="77777777" w:rsidR="00004C35" w:rsidRDefault="00000000">
            <w:r>
              <w:rPr>
                <w:b/>
              </w:rPr>
              <w:t>objects/entities</w:t>
            </w:r>
          </w:p>
        </w:tc>
        <w:tc>
          <w:tcPr>
            <w:tcW w:w="5200" w:type="dxa"/>
          </w:tcPr>
          <w:p w14:paraId="76A18C1F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人物、物体、地点、设备等实体。</w:t>
            </w:r>
          </w:p>
        </w:tc>
        <w:tc>
          <w:tcPr>
            <w:tcW w:w="2360" w:type="dxa"/>
          </w:tcPr>
          <w:p w14:paraId="2E897195" w14:textId="77777777" w:rsidR="00004C35" w:rsidRDefault="00000000">
            <w:proofErr w:type="spellStart"/>
            <w:r>
              <w:t>建议</w:t>
            </w:r>
            <w:proofErr w:type="spellEnd"/>
          </w:p>
        </w:tc>
      </w:tr>
      <w:tr w:rsidR="00004C35" w14:paraId="3592833F" w14:textId="77777777">
        <w:trPr>
          <w:jc w:val="center"/>
        </w:trPr>
        <w:tc>
          <w:tcPr>
            <w:tcW w:w="1800" w:type="dxa"/>
          </w:tcPr>
          <w:p w14:paraId="7CDC3D5B" w14:textId="77777777" w:rsidR="00004C35" w:rsidRDefault="00000000"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w="5200" w:type="dxa"/>
          </w:tcPr>
          <w:p w14:paraId="282AB9D5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人工标注、</w:t>
            </w:r>
            <w:r>
              <w:rPr>
                <w:lang w:eastAsia="zh-CN"/>
              </w:rPr>
              <w:t>OCR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ASR</w:t>
            </w:r>
            <w:r>
              <w:rPr>
                <w:lang w:eastAsia="zh-CN"/>
              </w:rPr>
              <w:t>、检测模型或规则。</w:t>
            </w:r>
          </w:p>
        </w:tc>
        <w:tc>
          <w:tcPr>
            <w:tcW w:w="2360" w:type="dxa"/>
          </w:tcPr>
          <w:p w14:paraId="0A27D7E8" w14:textId="77777777" w:rsidR="00004C35" w:rsidRDefault="00000000">
            <w:proofErr w:type="spellStart"/>
            <w:r>
              <w:t>必须</w:t>
            </w:r>
            <w:proofErr w:type="spellEnd"/>
          </w:p>
        </w:tc>
      </w:tr>
      <w:tr w:rsidR="00004C35" w14:paraId="633C07B2" w14:textId="77777777">
        <w:trPr>
          <w:jc w:val="center"/>
        </w:trPr>
        <w:tc>
          <w:tcPr>
            <w:tcW w:w="1800" w:type="dxa"/>
          </w:tcPr>
          <w:p w14:paraId="50C1E8EB" w14:textId="77777777" w:rsidR="00004C35" w:rsidRDefault="00000000">
            <w:pPr>
              <w:jc w:val="center"/>
            </w:pPr>
            <w:r>
              <w:rPr>
                <w:b/>
              </w:rPr>
              <w:t>confidence</w:t>
            </w:r>
          </w:p>
        </w:tc>
        <w:tc>
          <w:tcPr>
            <w:tcW w:w="5200" w:type="dxa"/>
          </w:tcPr>
          <w:p w14:paraId="3A1161D4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置信度或主观可靠性说明。</w:t>
            </w:r>
          </w:p>
        </w:tc>
        <w:tc>
          <w:tcPr>
            <w:tcW w:w="2360" w:type="dxa"/>
          </w:tcPr>
          <w:p w14:paraId="47E2CF6B" w14:textId="77777777" w:rsidR="00004C35" w:rsidRDefault="00000000">
            <w:proofErr w:type="spellStart"/>
            <w:r>
              <w:t>建议</w:t>
            </w:r>
            <w:proofErr w:type="spellEnd"/>
          </w:p>
        </w:tc>
      </w:tr>
    </w:tbl>
    <w:p w14:paraId="110030FA" w14:textId="77777777" w:rsidR="00004C35" w:rsidRDefault="00004C35"/>
    <w:p w14:paraId="4F639D38" w14:textId="77777777" w:rsidR="00004C35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4. 6 </w:t>
      </w:r>
      <w:r>
        <w:rPr>
          <w:rFonts w:ascii="Calibri" w:eastAsia="微软雅黑" w:hAnsi="Calibri"/>
          <w:lang w:eastAsia="zh-CN"/>
        </w:rPr>
        <w:t>月目标：保底目标与扩展目标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300"/>
        <w:gridCol w:w="4000"/>
        <w:gridCol w:w="4060"/>
      </w:tblGrid>
      <w:tr w:rsidR="00004C35" w14:paraId="15BAAA23" w14:textId="77777777">
        <w:trPr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423D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类别</w:t>
            </w:r>
            <w:proofErr w:type="spellEnd"/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049" w14:textId="77777777" w:rsidR="00004C35" w:rsidRDefault="00000000">
            <w:pPr>
              <w:jc w:val="center"/>
            </w:pPr>
            <w:r>
              <w:rPr>
                <w:b/>
              </w:rPr>
              <w:t>保底目标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D6FD" w14:textId="77777777" w:rsidR="00004C35" w:rsidRDefault="00000000">
            <w:pPr>
              <w:jc w:val="center"/>
            </w:pPr>
            <w:r>
              <w:rPr>
                <w:b/>
              </w:rPr>
              <w:t>扩展目标</w:t>
            </w:r>
          </w:p>
        </w:tc>
      </w:tr>
      <w:tr w:rsidR="00004C35" w14:paraId="7B0A90BD" w14:textId="77777777">
        <w:trPr>
          <w:jc w:val="center"/>
        </w:trPr>
        <w:tc>
          <w:tcPr>
            <w:tcW w:w="1300" w:type="dxa"/>
          </w:tcPr>
          <w:p w14:paraId="351DCEDE" w14:textId="77777777" w:rsidR="00004C35" w:rsidRDefault="00000000">
            <w:pPr>
              <w:jc w:val="center"/>
            </w:pPr>
            <w:r>
              <w:rPr>
                <w:b/>
              </w:rPr>
              <w:t>论文</w:t>
            </w:r>
          </w:p>
        </w:tc>
        <w:tc>
          <w:tcPr>
            <w:tcW w:w="4000" w:type="dxa"/>
          </w:tcPr>
          <w:p w14:paraId="5395DF6F" w14:textId="77777777" w:rsidR="00004C35" w:rsidRDefault="00000000">
            <w:r>
              <w:t>精读</w:t>
            </w:r>
            <w:r>
              <w:t xml:space="preserve"> 2 </w:t>
            </w:r>
            <w:r>
              <w:t>篇：</w:t>
            </w:r>
            <w:r>
              <w:t xml:space="preserve">Video-RAG + LongVideoBench/Video-MME </w:t>
            </w:r>
            <w:r>
              <w:t>二选一；每篇</w:t>
            </w:r>
            <w:r>
              <w:t xml:space="preserve"> 1 </w:t>
            </w:r>
            <w:r>
              <w:t>页笔记。</w:t>
            </w:r>
          </w:p>
        </w:tc>
        <w:tc>
          <w:tcPr>
            <w:tcW w:w="4060" w:type="dxa"/>
          </w:tcPr>
          <w:p w14:paraId="37A9756C" w14:textId="77777777" w:rsidR="00004C35" w:rsidRDefault="00000000">
            <w:r>
              <w:t>精读</w:t>
            </w:r>
            <w:r>
              <w:t xml:space="preserve"> 4 </w:t>
            </w:r>
            <w:r>
              <w:t>篇：再加入</w:t>
            </w:r>
            <w:r>
              <w:t xml:space="preserve"> DrVideo </w:t>
            </w:r>
            <w:r>
              <w:t>和</w:t>
            </w:r>
            <w:r>
              <w:t xml:space="preserve"> HM-RAG/RAVEN</w:t>
            </w:r>
            <w:r>
              <w:t>；形成</w:t>
            </w:r>
            <w:r>
              <w:t xml:space="preserve"> related work </w:t>
            </w:r>
            <w:r>
              <w:t>小地图。</w:t>
            </w:r>
          </w:p>
        </w:tc>
      </w:tr>
      <w:tr w:rsidR="00004C35" w14:paraId="218DF718" w14:textId="77777777">
        <w:trPr>
          <w:jc w:val="center"/>
        </w:trPr>
        <w:tc>
          <w:tcPr>
            <w:tcW w:w="1300" w:type="dxa"/>
          </w:tcPr>
          <w:p w14:paraId="5F5FA110" w14:textId="77777777" w:rsidR="00004C35" w:rsidRDefault="00000000">
            <w:pPr>
              <w:jc w:val="center"/>
            </w:pPr>
            <w:r>
              <w:rPr>
                <w:b/>
              </w:rPr>
              <w:t>视频工程</w:t>
            </w:r>
          </w:p>
        </w:tc>
        <w:tc>
          <w:tcPr>
            <w:tcW w:w="4000" w:type="dxa"/>
          </w:tcPr>
          <w:p w14:paraId="72B2CD22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跑通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信息查看、抽帧、截取片段；整理</w:t>
            </w:r>
            <w:r>
              <w:rPr>
                <w:lang w:eastAsia="zh-CN"/>
              </w:rPr>
              <w:t xml:space="preserve"> 10 </w:t>
            </w:r>
            <w:r>
              <w:rPr>
                <w:lang w:eastAsia="zh-CN"/>
              </w:rPr>
              <w:t>条命令记录。</w:t>
            </w:r>
          </w:p>
        </w:tc>
        <w:tc>
          <w:tcPr>
            <w:tcW w:w="4060" w:type="dxa"/>
          </w:tcPr>
          <w:p w14:paraId="507487E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增加</w:t>
            </w:r>
            <w:r>
              <w:rPr>
                <w:lang w:eastAsia="zh-CN"/>
              </w:rPr>
              <w:t xml:space="preserve"> RTSP/</w:t>
            </w:r>
            <w:r>
              <w:rPr>
                <w:lang w:eastAsia="zh-CN"/>
              </w:rPr>
              <w:t>本地流模拟，记录延迟、帧率、</w:t>
            </w:r>
            <w:proofErr w:type="gramStart"/>
            <w:r>
              <w:rPr>
                <w:lang w:eastAsia="zh-CN"/>
              </w:rPr>
              <w:t>丢帧等观察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004C35" w14:paraId="0268F547" w14:textId="77777777">
        <w:trPr>
          <w:jc w:val="center"/>
        </w:trPr>
        <w:tc>
          <w:tcPr>
            <w:tcW w:w="1300" w:type="dxa"/>
          </w:tcPr>
          <w:p w14:paraId="5E4D0F36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数据化</w:t>
            </w:r>
            <w:proofErr w:type="spellEnd"/>
          </w:p>
        </w:tc>
        <w:tc>
          <w:tcPr>
            <w:tcW w:w="4000" w:type="dxa"/>
          </w:tcPr>
          <w:p w14:paraId="4D4D6CFF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段</w:t>
            </w:r>
            <w:r>
              <w:rPr>
                <w:lang w:eastAsia="zh-CN"/>
              </w:rPr>
              <w:t xml:space="preserve"> 3-10 </w:t>
            </w:r>
            <w:r>
              <w:rPr>
                <w:lang w:eastAsia="zh-CN"/>
              </w:rPr>
              <w:t>分钟视频手工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半自动生成</w:t>
            </w:r>
            <w:r>
              <w:rPr>
                <w:lang w:eastAsia="zh-CN"/>
              </w:rPr>
              <w:t xml:space="preserve"> 10-30 </w:t>
            </w:r>
            <w:r>
              <w:rPr>
                <w:lang w:eastAsia="zh-CN"/>
              </w:rPr>
              <w:t>条事件。</w:t>
            </w:r>
          </w:p>
        </w:tc>
        <w:tc>
          <w:tcPr>
            <w:tcW w:w="4060" w:type="dxa"/>
          </w:tcPr>
          <w:p w14:paraId="2E5B5F6F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2-3 </w:t>
            </w:r>
            <w:r>
              <w:rPr>
                <w:lang w:eastAsia="zh-CN"/>
              </w:rPr>
              <w:t>段视频生成事件，并统一</w:t>
            </w:r>
            <w:r>
              <w:rPr>
                <w:lang w:eastAsia="zh-CN"/>
              </w:rPr>
              <w:t xml:space="preserve"> schema</w:t>
            </w:r>
            <w:r>
              <w:rPr>
                <w:lang w:eastAsia="zh-CN"/>
              </w:rPr>
              <w:t>。</w:t>
            </w:r>
          </w:p>
        </w:tc>
      </w:tr>
      <w:tr w:rsidR="00004C35" w14:paraId="5979F193" w14:textId="77777777">
        <w:trPr>
          <w:jc w:val="center"/>
        </w:trPr>
        <w:tc>
          <w:tcPr>
            <w:tcW w:w="1300" w:type="dxa"/>
          </w:tcPr>
          <w:p w14:paraId="0F965101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检索</w:t>
            </w:r>
            <w:proofErr w:type="spellEnd"/>
          </w:p>
        </w:tc>
        <w:tc>
          <w:tcPr>
            <w:tcW w:w="4000" w:type="dxa"/>
          </w:tcPr>
          <w:p w14:paraId="14AE4D4A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用关键词检索返回相关事件和时间戳。</w:t>
            </w:r>
          </w:p>
        </w:tc>
        <w:tc>
          <w:tcPr>
            <w:tcW w:w="4060" w:type="dxa"/>
          </w:tcPr>
          <w:p w14:paraId="7DD7C3A8" w14:textId="77777777" w:rsidR="00004C35" w:rsidRDefault="00000000">
            <w:proofErr w:type="spellStart"/>
            <w:r>
              <w:t>加入向量检索或混合检索，输出</w:t>
            </w:r>
            <w:proofErr w:type="spellEnd"/>
            <w:r>
              <w:t xml:space="preserve"> Top-K </w:t>
            </w:r>
            <w:proofErr w:type="spellStart"/>
            <w:r>
              <w:t>证据</w:t>
            </w:r>
            <w:proofErr w:type="spellEnd"/>
            <w:r>
              <w:t>。</w:t>
            </w:r>
          </w:p>
        </w:tc>
      </w:tr>
      <w:tr w:rsidR="00004C35" w14:paraId="1E4D0D36" w14:textId="77777777">
        <w:trPr>
          <w:jc w:val="center"/>
        </w:trPr>
        <w:tc>
          <w:tcPr>
            <w:tcW w:w="1300" w:type="dxa"/>
          </w:tcPr>
          <w:p w14:paraId="363583D2" w14:textId="77777777" w:rsidR="00004C35" w:rsidRDefault="00000000"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w="4000" w:type="dxa"/>
          </w:tcPr>
          <w:p w14:paraId="3E0EECF3" w14:textId="77777777" w:rsidR="00004C35" w:rsidRDefault="00000000">
            <w:r>
              <w:t>先不用复杂框架，写一个函数式</w:t>
            </w:r>
            <w:r>
              <w:t xml:space="preserve"> answer_with_evidence</w:t>
            </w:r>
            <w:r>
              <w:t>。</w:t>
            </w:r>
          </w:p>
        </w:tc>
        <w:tc>
          <w:tcPr>
            <w:tcW w:w="4060" w:type="dxa"/>
          </w:tcPr>
          <w:p w14:paraId="5DA50210" w14:textId="77777777" w:rsidR="00004C35" w:rsidRDefault="00000000">
            <w:r>
              <w:t>用</w:t>
            </w:r>
            <w:r>
              <w:t xml:space="preserve"> Agents SDK/LangGraph </w:t>
            </w:r>
            <w:r>
              <w:t>做工具调用</w:t>
            </w:r>
            <w:r>
              <w:t xml:space="preserve"> Demo</w:t>
            </w:r>
            <w:r>
              <w:t>。</w:t>
            </w:r>
          </w:p>
        </w:tc>
      </w:tr>
      <w:tr w:rsidR="00004C35" w14:paraId="47F9E458" w14:textId="77777777">
        <w:trPr>
          <w:jc w:val="center"/>
        </w:trPr>
        <w:tc>
          <w:tcPr>
            <w:tcW w:w="1300" w:type="dxa"/>
          </w:tcPr>
          <w:p w14:paraId="0D008B97" w14:textId="77777777" w:rsidR="00004C35" w:rsidRDefault="00000000">
            <w:pPr>
              <w:jc w:val="center"/>
            </w:pPr>
            <w:r>
              <w:rPr>
                <w:b/>
              </w:rPr>
              <w:t>导师沟通</w:t>
            </w:r>
          </w:p>
        </w:tc>
        <w:tc>
          <w:tcPr>
            <w:tcW w:w="4000" w:type="dxa"/>
          </w:tcPr>
          <w:p w14:paraId="68F7D175" w14:textId="77777777" w:rsidR="00004C35" w:rsidRDefault="00000000">
            <w:r>
              <w:t>月底整理</w:t>
            </w:r>
            <w:r>
              <w:t xml:space="preserve"> 1 </w:t>
            </w:r>
            <w:r>
              <w:t>页</w:t>
            </w:r>
            <w:r>
              <w:t xml:space="preserve"> Topic A/D </w:t>
            </w:r>
            <w:r>
              <w:t>验证结论。</w:t>
            </w:r>
          </w:p>
        </w:tc>
        <w:tc>
          <w:tcPr>
            <w:tcW w:w="4060" w:type="dxa"/>
          </w:tcPr>
          <w:p w14:paraId="062B58CA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带着可运行</w:t>
            </w:r>
            <w:r>
              <w:rPr>
                <w:lang w:eastAsia="zh-CN"/>
              </w:rPr>
              <w:t xml:space="preserve"> Demo </w:t>
            </w:r>
            <w:r>
              <w:rPr>
                <w:lang w:eastAsia="zh-CN"/>
              </w:rPr>
              <w:t>和方法图与导师沟通。</w:t>
            </w:r>
          </w:p>
        </w:tc>
      </w:tr>
    </w:tbl>
    <w:p w14:paraId="58B9EF31" w14:textId="77777777" w:rsidR="00004C35" w:rsidRDefault="00004C35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04C35" w14:paraId="30C67E09" w14:textId="77777777">
        <w:trPr>
          <w:jc w:val="center"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01DD" w14:textId="77777777" w:rsidR="00004C3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 xml:space="preserve">6 </w:t>
            </w:r>
            <w:proofErr w:type="gramStart"/>
            <w:r>
              <w:rPr>
                <w:b/>
                <w:color w:val="1F4D78"/>
                <w:lang w:eastAsia="zh-CN"/>
              </w:rPr>
              <w:t>月成功</w:t>
            </w:r>
            <w:proofErr w:type="gramEnd"/>
            <w:r>
              <w:rPr>
                <w:b/>
                <w:color w:val="1F4D78"/>
                <w:lang w:eastAsia="zh-CN"/>
              </w:rPr>
              <w:t>标准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>月底你能说清楚三件事就算成功：我读过哪些论文，它们给我的系统带来什么模块；我能如何把视频变成结构化事件；我下一步更适合走</w:t>
            </w:r>
            <w:r>
              <w:rPr>
                <w:lang w:eastAsia="zh-CN"/>
              </w:rPr>
              <w:t xml:space="preserve"> Topic A </w:t>
            </w:r>
            <w:r>
              <w:rPr>
                <w:lang w:eastAsia="zh-CN"/>
              </w:rPr>
              <w:t>还是</w:t>
            </w:r>
            <w:r>
              <w:rPr>
                <w:lang w:eastAsia="zh-CN"/>
              </w:rPr>
              <w:t xml:space="preserve"> Topic D</w:t>
            </w:r>
            <w:r>
              <w:rPr>
                <w:lang w:eastAsia="zh-CN"/>
              </w:rPr>
              <w:t>。</w:t>
            </w:r>
          </w:p>
        </w:tc>
      </w:tr>
    </w:tbl>
    <w:p w14:paraId="49DDF7C2" w14:textId="77777777" w:rsidR="00004C35" w:rsidRDefault="00004C35">
      <w:pPr>
        <w:rPr>
          <w:lang w:eastAsia="zh-CN"/>
        </w:rPr>
      </w:pPr>
    </w:p>
    <w:p w14:paraId="6376BB2B" w14:textId="77777777" w:rsidR="00004C35" w:rsidRDefault="00000000">
      <w:pPr>
        <w:pStyle w:val="1"/>
        <w:spacing w:before="360" w:after="200"/>
      </w:pPr>
      <w:r>
        <w:rPr>
          <w:rFonts w:ascii="Calibri" w:eastAsia="微软雅黑" w:hAnsi="Calibri"/>
        </w:rPr>
        <w:lastRenderedPageBreak/>
        <w:t xml:space="preserve">5. </w:t>
      </w:r>
      <w:proofErr w:type="spellStart"/>
      <w:r>
        <w:rPr>
          <w:rFonts w:ascii="Calibri" w:eastAsia="微软雅黑" w:hAnsi="Calibri"/>
        </w:rPr>
        <w:t>四周执行计划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508"/>
        <w:gridCol w:w="2383"/>
        <w:gridCol w:w="2276"/>
        <w:gridCol w:w="2272"/>
      </w:tblGrid>
      <w:tr w:rsidR="00004C35" w14:paraId="2BEB1817" w14:textId="77777777" w:rsidTr="001812B7">
        <w:trPr>
          <w:jc w:val="center"/>
        </w:trPr>
        <w:tc>
          <w:tcPr>
            <w:tcW w:w="92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5DD3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周次</w:t>
            </w:r>
            <w:proofErr w:type="spellEnd"/>
          </w:p>
        </w:tc>
        <w:tc>
          <w:tcPr>
            <w:tcW w:w="15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5580" w14:textId="77777777" w:rsidR="00004C35" w:rsidRDefault="00000000">
            <w:pPr>
              <w:jc w:val="center"/>
            </w:pPr>
            <w:r>
              <w:rPr>
                <w:b/>
              </w:rPr>
              <w:t>主题</w:t>
            </w:r>
          </w:p>
        </w:tc>
        <w:tc>
          <w:tcPr>
            <w:tcW w:w="238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CDEB" w14:textId="77777777" w:rsidR="00004C35" w:rsidRDefault="00000000">
            <w:pPr>
              <w:jc w:val="center"/>
            </w:pPr>
            <w:r>
              <w:rPr>
                <w:b/>
              </w:rPr>
              <w:t>工作日任务</w:t>
            </w:r>
          </w:p>
        </w:tc>
        <w:tc>
          <w:tcPr>
            <w:tcW w:w="22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6F9D" w14:textId="77777777" w:rsidR="00004C35" w:rsidRDefault="00000000">
            <w:pPr>
              <w:jc w:val="center"/>
            </w:pPr>
            <w:r>
              <w:rPr>
                <w:b/>
              </w:rPr>
              <w:t>周末任务</w:t>
            </w:r>
          </w:p>
        </w:tc>
        <w:tc>
          <w:tcPr>
            <w:tcW w:w="22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9933" w14:textId="77777777" w:rsidR="00004C35" w:rsidRDefault="00000000">
            <w:pPr>
              <w:jc w:val="center"/>
            </w:pPr>
            <w:r>
              <w:rPr>
                <w:b/>
              </w:rPr>
              <w:t>交付物</w:t>
            </w:r>
          </w:p>
        </w:tc>
      </w:tr>
      <w:tr w:rsidR="00004C35" w14:paraId="37759628" w14:textId="77777777" w:rsidTr="001812B7">
        <w:trPr>
          <w:jc w:val="center"/>
        </w:trPr>
        <w:tc>
          <w:tcPr>
            <w:tcW w:w="921" w:type="dxa"/>
          </w:tcPr>
          <w:p w14:paraId="7507E6AB" w14:textId="77777777" w:rsidR="00004C35" w:rsidRDefault="00000000">
            <w:pPr>
              <w:jc w:val="center"/>
            </w:pPr>
            <w:r>
              <w:rPr>
                <w:b/>
              </w:rPr>
              <w:t>第</w:t>
            </w:r>
            <w:r>
              <w:rPr>
                <w:b/>
              </w:rPr>
              <w:t xml:space="preserve"> 1 </w:t>
            </w:r>
            <w:r>
              <w:rPr>
                <w:b/>
              </w:rPr>
              <w:t>周</w:t>
            </w:r>
          </w:p>
        </w:tc>
        <w:tc>
          <w:tcPr>
            <w:tcW w:w="1508" w:type="dxa"/>
          </w:tcPr>
          <w:p w14:paraId="4B2936CA" w14:textId="77777777" w:rsidR="00004C35" w:rsidRDefault="00000000">
            <w:r>
              <w:t>建立地图与环境</w:t>
            </w:r>
          </w:p>
        </w:tc>
        <w:tc>
          <w:tcPr>
            <w:tcW w:w="2383" w:type="dxa"/>
          </w:tcPr>
          <w:p w14:paraId="0727C937" w14:textId="77777777" w:rsidR="00004C35" w:rsidRDefault="00000000">
            <w:r>
              <w:t>读</w:t>
            </w:r>
            <w:r>
              <w:t xml:space="preserve"> LongVideoBench/Video-MME</w:t>
            </w:r>
            <w:r>
              <w:t>；安装工具；收集</w:t>
            </w:r>
            <w:r>
              <w:t xml:space="preserve"> 1-2 </w:t>
            </w:r>
            <w:r>
              <w:t>段公开视频。</w:t>
            </w:r>
          </w:p>
        </w:tc>
        <w:tc>
          <w:tcPr>
            <w:tcW w:w="2276" w:type="dxa"/>
          </w:tcPr>
          <w:p w14:paraId="1C5EF0B0" w14:textId="77777777" w:rsidR="00004C35" w:rsidRDefault="00000000">
            <w:r>
              <w:t>跑通</w:t>
            </w:r>
            <w:r>
              <w:t xml:space="preserve"> FFmpeg </w:t>
            </w:r>
            <w:r>
              <w:t>信息查看、抽帧、截图；写实验</w:t>
            </w:r>
            <w:r>
              <w:t xml:space="preserve"> README</w:t>
            </w:r>
            <w:r>
              <w:t>。</w:t>
            </w:r>
          </w:p>
        </w:tc>
        <w:tc>
          <w:tcPr>
            <w:tcW w:w="2272" w:type="dxa"/>
          </w:tcPr>
          <w:p w14:paraId="01446223" w14:textId="77777777" w:rsidR="00004C35" w:rsidRDefault="00000000">
            <w:r>
              <w:t>论文笔记</w:t>
            </w:r>
            <w:r>
              <w:t xml:space="preserve"> 1</w:t>
            </w:r>
            <w:r>
              <w:t>；</w:t>
            </w:r>
            <w:r>
              <w:t xml:space="preserve">FFmpeg </w:t>
            </w:r>
            <w:r>
              <w:t>命令记录；</w:t>
            </w:r>
            <w:r>
              <w:t xml:space="preserve">frames/ </w:t>
            </w:r>
            <w:r>
              <w:t>示例。</w:t>
            </w:r>
          </w:p>
        </w:tc>
      </w:tr>
      <w:tr w:rsidR="00004C35" w14:paraId="65058D53" w14:textId="77777777" w:rsidTr="001812B7">
        <w:trPr>
          <w:jc w:val="center"/>
        </w:trPr>
        <w:tc>
          <w:tcPr>
            <w:tcW w:w="921" w:type="dxa"/>
          </w:tcPr>
          <w:p w14:paraId="350E5446" w14:textId="77777777" w:rsidR="00004C35" w:rsidRDefault="00000000">
            <w:pPr>
              <w:jc w:val="center"/>
            </w:pPr>
            <w:r>
              <w:rPr>
                <w:b/>
              </w:rPr>
              <w:t>第</w:t>
            </w:r>
            <w:r>
              <w:rPr>
                <w:b/>
              </w:rPr>
              <w:t xml:space="preserve"> 2 </w:t>
            </w:r>
            <w:r>
              <w:rPr>
                <w:b/>
              </w:rPr>
              <w:t>周</w:t>
            </w:r>
          </w:p>
        </w:tc>
        <w:tc>
          <w:tcPr>
            <w:tcW w:w="1508" w:type="dxa"/>
          </w:tcPr>
          <w:p w14:paraId="01C3DB46" w14:textId="77777777" w:rsidR="00004C35" w:rsidRDefault="00000000">
            <w:r>
              <w:t xml:space="preserve">Video-RAG </w:t>
            </w:r>
            <w:r>
              <w:t>思想转工程</w:t>
            </w:r>
          </w:p>
        </w:tc>
        <w:tc>
          <w:tcPr>
            <w:tcW w:w="2383" w:type="dxa"/>
          </w:tcPr>
          <w:p w14:paraId="51BFB7BD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精读</w:t>
            </w:r>
            <w:r>
              <w:rPr>
                <w:lang w:eastAsia="zh-CN"/>
              </w:rPr>
              <w:t xml:space="preserve"> Video-RAG</w:t>
            </w:r>
            <w:r>
              <w:rPr>
                <w:lang w:eastAsia="zh-CN"/>
              </w:rPr>
              <w:t>；设计自己的轻量管线图。</w:t>
            </w:r>
          </w:p>
        </w:tc>
        <w:tc>
          <w:tcPr>
            <w:tcW w:w="2276" w:type="dxa"/>
          </w:tcPr>
          <w:p w14:paraId="42F8A70D" w14:textId="77777777" w:rsidR="00004C35" w:rsidRDefault="00000000">
            <w:r>
              <w:t>写</w:t>
            </w:r>
            <w:r>
              <w:t xml:space="preserve"> extract_frames.py </w:t>
            </w:r>
            <w:r>
              <w:t>和</w:t>
            </w:r>
            <w:r>
              <w:t xml:space="preserve"> </w:t>
            </w:r>
            <w:proofErr w:type="spellStart"/>
            <w:proofErr w:type="gramStart"/>
            <w:r>
              <w:t>events.jsonl</w:t>
            </w:r>
            <w:proofErr w:type="spellEnd"/>
            <w:proofErr w:type="gramEnd"/>
            <w:r>
              <w:t xml:space="preserve"> </w:t>
            </w:r>
            <w:r>
              <w:t>草稿；手工标</w:t>
            </w:r>
            <w:r>
              <w:t xml:space="preserve"> 10 </w:t>
            </w:r>
            <w:r>
              <w:t>条事件。</w:t>
            </w:r>
          </w:p>
        </w:tc>
        <w:tc>
          <w:tcPr>
            <w:tcW w:w="2272" w:type="dxa"/>
          </w:tcPr>
          <w:p w14:paraId="582D82F3" w14:textId="77777777" w:rsidR="00004C35" w:rsidRDefault="00000000">
            <w:r>
              <w:t>论文笔记</w:t>
            </w:r>
            <w:r>
              <w:t xml:space="preserve"> 2</w:t>
            </w:r>
            <w:r>
              <w:t>；事件</w:t>
            </w:r>
            <w:r>
              <w:t xml:space="preserve"> schema v0</w:t>
            </w:r>
            <w:r>
              <w:t>；</w:t>
            </w:r>
            <w:r>
              <w:t xml:space="preserve">10 </w:t>
            </w:r>
            <w:r>
              <w:t>条事件。</w:t>
            </w:r>
          </w:p>
        </w:tc>
      </w:tr>
      <w:tr w:rsidR="00004C35" w14:paraId="06DF1889" w14:textId="77777777" w:rsidTr="001812B7">
        <w:trPr>
          <w:jc w:val="center"/>
        </w:trPr>
        <w:tc>
          <w:tcPr>
            <w:tcW w:w="921" w:type="dxa"/>
          </w:tcPr>
          <w:p w14:paraId="210B9C52" w14:textId="77777777" w:rsidR="00004C35" w:rsidRDefault="00000000">
            <w:pPr>
              <w:jc w:val="center"/>
            </w:pPr>
            <w:r>
              <w:rPr>
                <w:b/>
              </w:rPr>
              <w:t>第</w:t>
            </w:r>
            <w:r>
              <w:rPr>
                <w:b/>
              </w:rPr>
              <w:t xml:space="preserve"> 3 </w:t>
            </w:r>
            <w:r>
              <w:rPr>
                <w:b/>
              </w:rPr>
              <w:t>周</w:t>
            </w:r>
          </w:p>
        </w:tc>
        <w:tc>
          <w:tcPr>
            <w:tcW w:w="1508" w:type="dxa"/>
          </w:tcPr>
          <w:p w14:paraId="5578B03B" w14:textId="77777777" w:rsidR="00004C35" w:rsidRDefault="00000000">
            <w:r>
              <w:t>检索与证据返回</w:t>
            </w:r>
          </w:p>
        </w:tc>
        <w:tc>
          <w:tcPr>
            <w:tcW w:w="2383" w:type="dxa"/>
          </w:tcPr>
          <w:p w14:paraId="120DBB5A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读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DrVideo</w:t>
            </w:r>
            <w:proofErr w:type="spellEnd"/>
            <w:r>
              <w:rPr>
                <w:lang w:eastAsia="zh-CN"/>
              </w:rPr>
              <w:t>；实现关键词检索；整理时间戳证据。</w:t>
            </w:r>
          </w:p>
        </w:tc>
        <w:tc>
          <w:tcPr>
            <w:tcW w:w="2276" w:type="dxa"/>
          </w:tcPr>
          <w:p w14:paraId="33D91F19" w14:textId="77777777" w:rsidR="00004C35" w:rsidRDefault="00000000">
            <w:r>
              <w:t>写</w:t>
            </w:r>
            <w:r>
              <w:t xml:space="preserve"> </w:t>
            </w:r>
            <w:proofErr w:type="spellStart"/>
            <w:r>
              <w:t>search_events.py</w:t>
            </w:r>
            <w:r>
              <w:t>；准备</w:t>
            </w:r>
            <w:proofErr w:type="spellEnd"/>
            <w:r>
              <w:t xml:space="preserve"> 5 </w:t>
            </w:r>
            <w:proofErr w:type="spellStart"/>
            <w:r>
              <w:t>个问题测试</w:t>
            </w:r>
            <w:proofErr w:type="spellEnd"/>
            <w:r>
              <w:t>。</w:t>
            </w:r>
          </w:p>
        </w:tc>
        <w:tc>
          <w:tcPr>
            <w:tcW w:w="2272" w:type="dxa"/>
          </w:tcPr>
          <w:p w14:paraId="2B8ACCCA" w14:textId="77777777" w:rsidR="00004C35" w:rsidRDefault="00000000">
            <w:r>
              <w:t xml:space="preserve">Top-K </w:t>
            </w:r>
            <w:r>
              <w:t>检索结果；问题</w:t>
            </w:r>
            <w:r>
              <w:t>-</w:t>
            </w:r>
            <w:r>
              <w:t>证据表；</w:t>
            </w:r>
            <w:r>
              <w:t xml:space="preserve">DrVideo </w:t>
            </w:r>
            <w:r>
              <w:t>笔记。</w:t>
            </w:r>
          </w:p>
        </w:tc>
      </w:tr>
      <w:tr w:rsidR="00004C35" w14:paraId="4DD3995F" w14:textId="77777777" w:rsidTr="001812B7">
        <w:trPr>
          <w:jc w:val="center"/>
        </w:trPr>
        <w:tc>
          <w:tcPr>
            <w:tcW w:w="921" w:type="dxa"/>
          </w:tcPr>
          <w:p w14:paraId="37BCE742" w14:textId="77777777" w:rsidR="00004C35" w:rsidRDefault="00000000">
            <w:pPr>
              <w:jc w:val="center"/>
            </w:pPr>
            <w:r>
              <w:rPr>
                <w:b/>
              </w:rPr>
              <w:t>第</w:t>
            </w:r>
            <w:r>
              <w:rPr>
                <w:b/>
              </w:rPr>
              <w:t xml:space="preserve"> 4 </w:t>
            </w:r>
            <w:r>
              <w:rPr>
                <w:b/>
              </w:rPr>
              <w:t>周</w:t>
            </w:r>
          </w:p>
        </w:tc>
        <w:tc>
          <w:tcPr>
            <w:tcW w:w="1508" w:type="dxa"/>
          </w:tcPr>
          <w:p w14:paraId="65009E40" w14:textId="77777777" w:rsidR="00004C35" w:rsidRDefault="00000000">
            <w:r>
              <w:t xml:space="preserve">Agent/D </w:t>
            </w:r>
            <w:r>
              <w:t>方向小验证</w:t>
            </w:r>
          </w:p>
        </w:tc>
        <w:tc>
          <w:tcPr>
            <w:tcW w:w="2383" w:type="dxa"/>
          </w:tcPr>
          <w:p w14:paraId="63C3DDD5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选读</w:t>
            </w:r>
            <w:r>
              <w:rPr>
                <w:lang w:eastAsia="zh-CN"/>
              </w:rPr>
              <w:t xml:space="preserve"> HM-RAG/RAVEN </w:t>
            </w:r>
            <w:r>
              <w:rPr>
                <w:lang w:eastAsia="zh-CN"/>
              </w:rPr>
              <w:t>或日志诊断资料；</w:t>
            </w:r>
            <w:proofErr w:type="gramStart"/>
            <w:r>
              <w:rPr>
                <w:lang w:eastAsia="zh-CN"/>
              </w:rPr>
              <w:t>写工具</w:t>
            </w:r>
            <w:proofErr w:type="gramEnd"/>
            <w:r>
              <w:rPr>
                <w:lang w:eastAsia="zh-CN"/>
              </w:rPr>
              <w:t>函数接口。</w:t>
            </w:r>
          </w:p>
        </w:tc>
        <w:tc>
          <w:tcPr>
            <w:tcW w:w="2276" w:type="dxa"/>
          </w:tcPr>
          <w:p w14:paraId="6C221363" w14:textId="77777777" w:rsidR="00004C35" w:rsidRDefault="00000000">
            <w:proofErr w:type="spellStart"/>
            <w:r>
              <w:t>实现</w:t>
            </w:r>
            <w:proofErr w:type="spellEnd"/>
            <w:r>
              <w:t xml:space="preserve"> </w:t>
            </w:r>
            <w:proofErr w:type="spellStart"/>
            <w:r>
              <w:t>answer_with_evidence</w:t>
            </w:r>
            <w:r>
              <w:t>；整理</w:t>
            </w:r>
            <w:proofErr w:type="spellEnd"/>
            <w:r>
              <w:t xml:space="preserve"> Topic A/D </w:t>
            </w:r>
            <w:r>
              <w:t>对比结论。</w:t>
            </w:r>
          </w:p>
        </w:tc>
        <w:tc>
          <w:tcPr>
            <w:tcW w:w="2272" w:type="dxa"/>
          </w:tcPr>
          <w:p w14:paraId="724EA317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最小问答</w:t>
            </w:r>
            <w:r>
              <w:rPr>
                <w:lang w:eastAsia="zh-CN"/>
              </w:rPr>
              <w:t xml:space="preserve"> Demo</w:t>
            </w:r>
            <w:r>
              <w:rPr>
                <w:lang w:eastAsia="zh-CN"/>
              </w:rPr>
              <w:t>；月底复盘；</w:t>
            </w:r>
            <w:r>
              <w:rPr>
                <w:lang w:eastAsia="zh-CN"/>
              </w:rPr>
              <w:t xml:space="preserve">7 </w:t>
            </w:r>
            <w:r>
              <w:rPr>
                <w:lang w:eastAsia="zh-CN"/>
              </w:rPr>
              <w:t>月论文清单。</w:t>
            </w:r>
          </w:p>
        </w:tc>
      </w:tr>
    </w:tbl>
    <w:p w14:paraId="49AFC0A1" w14:textId="77777777" w:rsidR="00004C35" w:rsidRDefault="00004C35">
      <w:pPr>
        <w:rPr>
          <w:lang w:eastAsia="zh-CN"/>
        </w:rPr>
      </w:pPr>
    </w:p>
    <w:p w14:paraId="767DC8A3" w14:textId="77777777" w:rsidR="00004C35" w:rsidRDefault="00000000">
      <w:pPr>
        <w:pStyle w:val="21"/>
        <w:spacing w:before="280" w:after="140"/>
      </w:pPr>
      <w:r>
        <w:rPr>
          <w:rFonts w:ascii="Calibri" w:eastAsia="微软雅黑" w:hAnsi="Calibri"/>
        </w:rPr>
        <w:t xml:space="preserve">5.1 </w:t>
      </w:r>
      <w:proofErr w:type="spellStart"/>
      <w:r>
        <w:rPr>
          <w:rFonts w:ascii="Calibri" w:eastAsia="微软雅黑" w:hAnsi="Calibri"/>
        </w:rPr>
        <w:t>每周固定节奏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300"/>
        <w:gridCol w:w="5400"/>
        <w:gridCol w:w="2660"/>
      </w:tblGrid>
      <w:tr w:rsidR="00004C35" w14:paraId="27B852A6" w14:textId="77777777">
        <w:trPr>
          <w:jc w:val="center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017C" w14:textId="77777777" w:rsidR="00004C35" w:rsidRDefault="00000000"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DE05" w14:textId="77777777" w:rsidR="00004C35" w:rsidRDefault="00000000">
            <w:pPr>
              <w:jc w:val="center"/>
            </w:pPr>
            <w:r>
              <w:rPr>
                <w:b/>
              </w:rPr>
              <w:t>建议安排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35D7" w14:textId="77777777" w:rsidR="00004C35" w:rsidRDefault="00000000">
            <w:pPr>
              <w:jc w:val="center"/>
            </w:pPr>
            <w:r>
              <w:rPr>
                <w:b/>
              </w:rPr>
              <w:t>产出要求</w:t>
            </w:r>
          </w:p>
        </w:tc>
      </w:tr>
      <w:tr w:rsidR="00004C35" w14:paraId="23EC06CB" w14:textId="77777777">
        <w:trPr>
          <w:jc w:val="center"/>
        </w:trPr>
        <w:tc>
          <w:tcPr>
            <w:tcW w:w="1300" w:type="dxa"/>
          </w:tcPr>
          <w:p w14:paraId="6547601A" w14:textId="77777777" w:rsidR="00004C35" w:rsidRDefault="00000000">
            <w:pPr>
              <w:jc w:val="center"/>
            </w:pPr>
            <w:r>
              <w:rPr>
                <w:b/>
              </w:rPr>
              <w:t>周一</w:t>
            </w:r>
            <w:r>
              <w:rPr>
                <w:b/>
              </w:rPr>
              <w:t xml:space="preserve"> 2h</w:t>
            </w:r>
          </w:p>
        </w:tc>
        <w:tc>
          <w:tcPr>
            <w:tcW w:w="5400" w:type="dxa"/>
          </w:tcPr>
          <w:p w14:paraId="7E3EAF5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复盘上周，确定本周唯一主任务。</w:t>
            </w:r>
          </w:p>
        </w:tc>
        <w:tc>
          <w:tcPr>
            <w:tcW w:w="2660" w:type="dxa"/>
          </w:tcPr>
          <w:p w14:paraId="45D8A984" w14:textId="77777777" w:rsidR="00004C35" w:rsidRDefault="00000000">
            <w:r>
              <w:t>写</w:t>
            </w:r>
            <w:r>
              <w:t xml:space="preserve"> 5 </w:t>
            </w:r>
            <w:proofErr w:type="spellStart"/>
            <w:r>
              <w:t>行周计划</w:t>
            </w:r>
            <w:proofErr w:type="spellEnd"/>
            <w:r>
              <w:t>。</w:t>
            </w:r>
          </w:p>
        </w:tc>
      </w:tr>
      <w:tr w:rsidR="00004C35" w14:paraId="31A1876E" w14:textId="77777777">
        <w:trPr>
          <w:jc w:val="center"/>
        </w:trPr>
        <w:tc>
          <w:tcPr>
            <w:tcW w:w="1300" w:type="dxa"/>
          </w:tcPr>
          <w:p w14:paraId="30CD6B6B" w14:textId="77777777" w:rsidR="00004C35" w:rsidRDefault="00000000">
            <w:pPr>
              <w:jc w:val="center"/>
            </w:pPr>
            <w:r>
              <w:rPr>
                <w:b/>
              </w:rPr>
              <w:t>周二</w:t>
            </w:r>
            <w:r>
              <w:rPr>
                <w:b/>
              </w:rPr>
              <w:t xml:space="preserve"> 2h</w:t>
            </w:r>
          </w:p>
        </w:tc>
        <w:tc>
          <w:tcPr>
            <w:tcW w:w="5400" w:type="dxa"/>
          </w:tcPr>
          <w:p w14:paraId="539EC142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视频工程实验：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>/OpenCV/</w:t>
            </w:r>
            <w:r>
              <w:rPr>
                <w:lang w:eastAsia="zh-CN"/>
              </w:rPr>
              <w:t>脚本。</w:t>
            </w:r>
          </w:p>
        </w:tc>
        <w:tc>
          <w:tcPr>
            <w:tcW w:w="2660" w:type="dxa"/>
          </w:tcPr>
          <w:p w14:paraId="0C68F592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提交或保存一个可运行变化。</w:t>
            </w:r>
          </w:p>
        </w:tc>
      </w:tr>
      <w:tr w:rsidR="00004C35" w14:paraId="1CC95218" w14:textId="77777777">
        <w:trPr>
          <w:jc w:val="center"/>
        </w:trPr>
        <w:tc>
          <w:tcPr>
            <w:tcW w:w="1300" w:type="dxa"/>
          </w:tcPr>
          <w:p w14:paraId="1CD552F1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周三</w:t>
            </w:r>
            <w:proofErr w:type="spellEnd"/>
            <w:r>
              <w:rPr>
                <w:b/>
              </w:rPr>
              <w:t xml:space="preserve"> 2h</w:t>
            </w:r>
          </w:p>
        </w:tc>
        <w:tc>
          <w:tcPr>
            <w:tcW w:w="5400" w:type="dxa"/>
          </w:tcPr>
          <w:p w14:paraId="3EDBA212" w14:textId="77777777" w:rsidR="00004C35" w:rsidRDefault="00000000">
            <w:r>
              <w:t>论文阅读。</w:t>
            </w:r>
          </w:p>
        </w:tc>
        <w:tc>
          <w:tcPr>
            <w:tcW w:w="2660" w:type="dxa"/>
          </w:tcPr>
          <w:p w14:paraId="0AE56110" w14:textId="77777777" w:rsidR="00004C35" w:rsidRDefault="00000000">
            <w:r>
              <w:t>更新论文拆解表。</w:t>
            </w:r>
          </w:p>
        </w:tc>
      </w:tr>
      <w:tr w:rsidR="00004C35" w14:paraId="0D7F4A52" w14:textId="77777777">
        <w:trPr>
          <w:jc w:val="center"/>
        </w:trPr>
        <w:tc>
          <w:tcPr>
            <w:tcW w:w="1300" w:type="dxa"/>
          </w:tcPr>
          <w:p w14:paraId="725F2DCB" w14:textId="77777777" w:rsidR="00004C35" w:rsidRDefault="00000000">
            <w:pPr>
              <w:jc w:val="center"/>
            </w:pPr>
            <w:r>
              <w:rPr>
                <w:b/>
              </w:rPr>
              <w:lastRenderedPageBreak/>
              <w:t>周四</w:t>
            </w:r>
            <w:r>
              <w:rPr>
                <w:b/>
              </w:rPr>
              <w:t xml:space="preserve"> 2h</w:t>
            </w:r>
          </w:p>
        </w:tc>
        <w:tc>
          <w:tcPr>
            <w:tcW w:w="5400" w:type="dxa"/>
          </w:tcPr>
          <w:p w14:paraId="486CC519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检索</w:t>
            </w:r>
            <w:r>
              <w:rPr>
                <w:lang w:eastAsia="zh-CN"/>
              </w:rPr>
              <w:t>/Agent/</w:t>
            </w:r>
            <w:r>
              <w:rPr>
                <w:lang w:eastAsia="zh-CN"/>
              </w:rPr>
              <w:t>数据结构实验。</w:t>
            </w:r>
          </w:p>
        </w:tc>
        <w:tc>
          <w:tcPr>
            <w:tcW w:w="2660" w:type="dxa"/>
          </w:tcPr>
          <w:p w14:paraId="0FD22FC5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新增一个函数或一个样例。</w:t>
            </w:r>
          </w:p>
        </w:tc>
      </w:tr>
      <w:tr w:rsidR="00004C35" w14:paraId="53467744" w14:textId="77777777">
        <w:trPr>
          <w:jc w:val="center"/>
        </w:trPr>
        <w:tc>
          <w:tcPr>
            <w:tcW w:w="1300" w:type="dxa"/>
          </w:tcPr>
          <w:p w14:paraId="6752F6A4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周五</w:t>
            </w:r>
            <w:proofErr w:type="spellEnd"/>
            <w:r>
              <w:rPr>
                <w:b/>
              </w:rPr>
              <w:t xml:space="preserve"> 2h</w:t>
            </w:r>
          </w:p>
        </w:tc>
        <w:tc>
          <w:tcPr>
            <w:tcW w:w="5400" w:type="dxa"/>
          </w:tcPr>
          <w:p w14:paraId="74CCDD06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整理笔记、命令、问题清单。</w:t>
            </w:r>
          </w:p>
        </w:tc>
        <w:tc>
          <w:tcPr>
            <w:tcW w:w="2660" w:type="dxa"/>
          </w:tcPr>
          <w:p w14:paraId="72481B26" w14:textId="77777777" w:rsidR="00004C35" w:rsidRDefault="00000000">
            <w:r>
              <w:t xml:space="preserve">README </w:t>
            </w:r>
            <w:proofErr w:type="spellStart"/>
            <w:r>
              <w:t>或学习日志更新</w:t>
            </w:r>
            <w:proofErr w:type="spellEnd"/>
            <w:r>
              <w:t>。</w:t>
            </w:r>
          </w:p>
        </w:tc>
      </w:tr>
      <w:tr w:rsidR="00004C35" w14:paraId="71AA6190" w14:textId="77777777">
        <w:trPr>
          <w:jc w:val="center"/>
        </w:trPr>
        <w:tc>
          <w:tcPr>
            <w:tcW w:w="1300" w:type="dxa"/>
          </w:tcPr>
          <w:p w14:paraId="515A4C49" w14:textId="77777777" w:rsidR="00004C35" w:rsidRDefault="00000000">
            <w:pPr>
              <w:jc w:val="center"/>
            </w:pPr>
            <w:r>
              <w:rPr>
                <w:b/>
              </w:rPr>
              <w:t>周六</w:t>
            </w:r>
            <w:r>
              <w:rPr>
                <w:b/>
              </w:rPr>
              <w:t xml:space="preserve"> 6h</w:t>
            </w:r>
          </w:p>
        </w:tc>
        <w:tc>
          <w:tcPr>
            <w:tcW w:w="5400" w:type="dxa"/>
          </w:tcPr>
          <w:p w14:paraId="102D6B88" w14:textId="77777777" w:rsidR="00004C35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长项目块</w:t>
            </w:r>
            <w:proofErr w:type="gramEnd"/>
            <w:r>
              <w:rPr>
                <w:lang w:eastAsia="zh-CN"/>
              </w:rPr>
              <w:t>：把本周</w:t>
            </w:r>
            <w:proofErr w:type="gramStart"/>
            <w:r>
              <w:rPr>
                <w:lang w:eastAsia="zh-CN"/>
              </w:rPr>
              <w:t>主任务</w:t>
            </w:r>
            <w:proofErr w:type="gramEnd"/>
            <w:r>
              <w:rPr>
                <w:lang w:eastAsia="zh-CN"/>
              </w:rPr>
              <w:t>跑通。</w:t>
            </w:r>
          </w:p>
        </w:tc>
        <w:tc>
          <w:tcPr>
            <w:tcW w:w="2660" w:type="dxa"/>
          </w:tcPr>
          <w:p w14:paraId="3983002C" w14:textId="77777777" w:rsidR="00004C35" w:rsidRDefault="00000000">
            <w:proofErr w:type="spellStart"/>
            <w:r>
              <w:t>可运行脚本或</w:t>
            </w:r>
            <w:proofErr w:type="spellEnd"/>
            <w:r>
              <w:t xml:space="preserve"> Demo</w:t>
            </w:r>
            <w:r>
              <w:t>。</w:t>
            </w:r>
          </w:p>
        </w:tc>
      </w:tr>
      <w:tr w:rsidR="00004C35" w14:paraId="3C16FBC7" w14:textId="77777777">
        <w:trPr>
          <w:jc w:val="center"/>
        </w:trPr>
        <w:tc>
          <w:tcPr>
            <w:tcW w:w="1300" w:type="dxa"/>
          </w:tcPr>
          <w:p w14:paraId="306DB964" w14:textId="77777777" w:rsidR="00004C35" w:rsidRDefault="00000000">
            <w:pPr>
              <w:jc w:val="center"/>
            </w:pPr>
            <w:r>
              <w:rPr>
                <w:b/>
              </w:rPr>
              <w:t>周日</w:t>
            </w:r>
            <w:r>
              <w:rPr>
                <w:b/>
              </w:rPr>
              <w:t xml:space="preserve"> 6h</w:t>
            </w:r>
          </w:p>
        </w:tc>
        <w:tc>
          <w:tcPr>
            <w:tcW w:w="5400" w:type="dxa"/>
          </w:tcPr>
          <w:p w14:paraId="7C6DF057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上午补缺口，下午写文档和复盘，晚上休息。</w:t>
            </w:r>
          </w:p>
        </w:tc>
        <w:tc>
          <w:tcPr>
            <w:tcW w:w="2660" w:type="dxa"/>
          </w:tcPr>
          <w:p w14:paraId="20AA3098" w14:textId="77777777" w:rsidR="00004C35" w:rsidRDefault="00000000">
            <w:proofErr w:type="spellStart"/>
            <w:r>
              <w:t>周复盘</w:t>
            </w:r>
            <w:proofErr w:type="spellEnd"/>
            <w:r>
              <w:t xml:space="preserve"> + </w:t>
            </w:r>
            <w:proofErr w:type="spellStart"/>
            <w:r>
              <w:t>下周待办</w:t>
            </w:r>
            <w:proofErr w:type="spellEnd"/>
            <w:r>
              <w:t>。</w:t>
            </w:r>
          </w:p>
        </w:tc>
      </w:tr>
    </w:tbl>
    <w:p w14:paraId="58C5E2D9" w14:textId="77777777" w:rsidR="00004C35" w:rsidRDefault="00004C35"/>
    <w:p w14:paraId="3A9C8BB4" w14:textId="77777777" w:rsidR="00004C35" w:rsidRDefault="00000000">
      <w:pPr>
        <w:pStyle w:val="1"/>
        <w:spacing w:before="360" w:after="200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风险控制与降级规则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004C35" w14:paraId="0DB5B6D9" w14:textId="77777777">
        <w:trPr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4F4F" w14:textId="77777777" w:rsidR="00004C35" w:rsidRDefault="00000000"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5827" w14:textId="77777777" w:rsidR="00004C35" w:rsidRDefault="00000000">
            <w:pPr>
              <w:jc w:val="center"/>
            </w:pPr>
            <w:r>
              <w:rPr>
                <w:b/>
              </w:rPr>
              <w:t>表现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8A77" w14:textId="77777777" w:rsidR="00004C35" w:rsidRDefault="00000000">
            <w:pPr>
              <w:jc w:val="center"/>
            </w:pPr>
            <w:r>
              <w:rPr>
                <w:b/>
              </w:rPr>
              <w:t>降级处理</w:t>
            </w:r>
          </w:p>
        </w:tc>
      </w:tr>
      <w:tr w:rsidR="00004C35" w14:paraId="443BC93F" w14:textId="77777777">
        <w:trPr>
          <w:jc w:val="center"/>
        </w:trPr>
        <w:tc>
          <w:tcPr>
            <w:tcW w:w="1600" w:type="dxa"/>
          </w:tcPr>
          <w:p w14:paraId="0F345E7A" w14:textId="77777777" w:rsidR="00004C35" w:rsidRDefault="00000000">
            <w:pPr>
              <w:jc w:val="center"/>
            </w:pPr>
            <w:r>
              <w:rPr>
                <w:b/>
              </w:rPr>
              <w:t>读论文卡住</w:t>
            </w:r>
          </w:p>
        </w:tc>
        <w:tc>
          <w:tcPr>
            <w:tcW w:w="3800" w:type="dxa"/>
          </w:tcPr>
          <w:p w14:paraId="67193846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公式、模型细节、实验设置看不懂，读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小时没有输出。</w:t>
            </w:r>
          </w:p>
        </w:tc>
        <w:tc>
          <w:tcPr>
            <w:tcW w:w="3960" w:type="dxa"/>
          </w:tcPr>
          <w:p w14:paraId="4D90B9FC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只读摘要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方法框架，先写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我能复用什么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，跳过细节。</w:t>
            </w:r>
          </w:p>
        </w:tc>
      </w:tr>
      <w:tr w:rsidR="00004C35" w14:paraId="040A43A9" w14:textId="77777777">
        <w:trPr>
          <w:jc w:val="center"/>
        </w:trPr>
        <w:tc>
          <w:tcPr>
            <w:tcW w:w="1600" w:type="dxa"/>
          </w:tcPr>
          <w:p w14:paraId="44A4416A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技术范围爆炸</w:t>
            </w:r>
            <w:proofErr w:type="spellEnd"/>
          </w:p>
        </w:tc>
        <w:tc>
          <w:tcPr>
            <w:tcW w:w="3800" w:type="dxa"/>
          </w:tcPr>
          <w:p w14:paraId="6C6E5CF1" w14:textId="77777777" w:rsidR="00004C35" w:rsidRDefault="00000000">
            <w:r>
              <w:t>同时想学</w:t>
            </w:r>
            <w:r>
              <w:t xml:space="preserve"> FFmpeg</w:t>
            </w:r>
            <w:r>
              <w:t>、</w:t>
            </w:r>
            <w:r>
              <w:t>GStreamer</w:t>
            </w:r>
            <w:r>
              <w:t>、</w:t>
            </w:r>
            <w:r>
              <w:t>WebRTC</w:t>
            </w:r>
            <w:r>
              <w:t>、</w:t>
            </w:r>
            <w:r>
              <w:t>VLM</w:t>
            </w:r>
            <w:r>
              <w:t>、</w:t>
            </w:r>
            <w:r>
              <w:t xml:space="preserve">Agent </w:t>
            </w:r>
            <w:r>
              <w:t>框架。</w:t>
            </w:r>
          </w:p>
        </w:tc>
        <w:tc>
          <w:tcPr>
            <w:tcW w:w="3960" w:type="dxa"/>
          </w:tcPr>
          <w:p w14:paraId="60F076CB" w14:textId="77777777" w:rsidR="00004C35" w:rsidRDefault="00000000">
            <w:r>
              <w:t xml:space="preserve">6 </w:t>
            </w:r>
            <w:r>
              <w:t>月只保留</w:t>
            </w:r>
            <w:r>
              <w:t xml:space="preserve"> FFmpeg/OpenCV/JSONL/</w:t>
            </w:r>
            <w:r>
              <w:t>关键词检索。其他放入</w:t>
            </w:r>
            <w:r>
              <w:t xml:space="preserve"> later list</w:t>
            </w:r>
            <w:r>
              <w:t>。</w:t>
            </w:r>
          </w:p>
        </w:tc>
      </w:tr>
      <w:tr w:rsidR="00004C35" w14:paraId="6394C816" w14:textId="77777777">
        <w:trPr>
          <w:jc w:val="center"/>
        </w:trPr>
        <w:tc>
          <w:tcPr>
            <w:tcW w:w="1600" w:type="dxa"/>
          </w:tcPr>
          <w:p w14:paraId="18D24BD1" w14:textId="77777777" w:rsidR="00004C35" w:rsidRDefault="00000000">
            <w:pPr>
              <w:jc w:val="center"/>
            </w:pPr>
            <w:r>
              <w:rPr>
                <w:b/>
              </w:rPr>
              <w:t xml:space="preserve">Demo </w:t>
            </w:r>
            <w:r>
              <w:rPr>
                <w:b/>
              </w:rPr>
              <w:t>做不出来</w:t>
            </w:r>
          </w:p>
        </w:tc>
        <w:tc>
          <w:tcPr>
            <w:tcW w:w="3800" w:type="dxa"/>
          </w:tcPr>
          <w:p w14:paraId="56B344DA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抽帧、索引、查询任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lang w:eastAsia="zh-CN"/>
              </w:rPr>
              <w:t>环节阻塞超过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天。</w:t>
            </w:r>
          </w:p>
        </w:tc>
        <w:tc>
          <w:tcPr>
            <w:tcW w:w="3960" w:type="dxa"/>
          </w:tcPr>
          <w:p w14:paraId="3665345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改成人工事件表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简单检索，先保证闭环。</w:t>
            </w:r>
          </w:p>
        </w:tc>
      </w:tr>
      <w:tr w:rsidR="00004C35" w14:paraId="4AE7E73B" w14:textId="77777777">
        <w:trPr>
          <w:jc w:val="center"/>
        </w:trPr>
        <w:tc>
          <w:tcPr>
            <w:tcW w:w="1600" w:type="dxa"/>
          </w:tcPr>
          <w:p w14:paraId="5DCCEAD4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过度追前沿</w:t>
            </w:r>
            <w:proofErr w:type="spellEnd"/>
          </w:p>
        </w:tc>
        <w:tc>
          <w:tcPr>
            <w:tcW w:w="3800" w:type="dxa"/>
          </w:tcPr>
          <w:p w14:paraId="1959A40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论文越看越新，但代码没有进展。</w:t>
            </w:r>
          </w:p>
        </w:tc>
        <w:tc>
          <w:tcPr>
            <w:tcW w:w="3960" w:type="dxa"/>
          </w:tcPr>
          <w:p w14:paraId="1EF57DCD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每读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篇论文必须转成</w:t>
            </w:r>
            <w:r>
              <w:rPr>
                <w:lang w:eastAsia="zh-CN"/>
              </w:rPr>
              <w:t xml:space="preserve"> 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字段、</w:t>
            </w:r>
            <w:r>
              <w:rPr>
                <w:lang w:eastAsia="zh-CN"/>
              </w:rPr>
              <w:t xml:space="preserve">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模块或</w:t>
            </w:r>
            <w:r>
              <w:rPr>
                <w:lang w:eastAsia="zh-CN"/>
              </w:rPr>
              <w:t xml:space="preserve"> 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实验问题。</w:t>
            </w:r>
          </w:p>
        </w:tc>
      </w:tr>
      <w:tr w:rsidR="00004C35" w14:paraId="3F74341F" w14:textId="77777777">
        <w:trPr>
          <w:jc w:val="center"/>
        </w:trPr>
        <w:tc>
          <w:tcPr>
            <w:tcW w:w="1600" w:type="dxa"/>
          </w:tcPr>
          <w:p w14:paraId="3D9EA065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自我否定</w:t>
            </w:r>
            <w:proofErr w:type="spellEnd"/>
          </w:p>
        </w:tc>
        <w:tc>
          <w:tcPr>
            <w:tcW w:w="3800" w:type="dxa"/>
          </w:tcPr>
          <w:p w14:paraId="097C13F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觉得自己学术太弱、基础太差，不敢开始。</w:t>
            </w:r>
          </w:p>
        </w:tc>
        <w:tc>
          <w:tcPr>
            <w:tcW w:w="3960" w:type="dxa"/>
          </w:tcPr>
          <w:p w14:paraId="7817ADD1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把任务缩到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分钟：跑一条命令、读一张图、写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行事件。</w:t>
            </w:r>
          </w:p>
        </w:tc>
      </w:tr>
    </w:tbl>
    <w:p w14:paraId="68005337" w14:textId="77777777" w:rsidR="00004C35" w:rsidRDefault="00004C35">
      <w:pPr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004C35" w14:paraId="6762DD77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988" w14:textId="77777777" w:rsidR="00004C3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关键提醒</w:t>
            </w:r>
            <w:r>
              <w:rPr>
                <w:b/>
                <w:color w:val="1F4D78"/>
                <w:lang w:eastAsia="zh-CN"/>
              </w:rPr>
              <w:t xml:space="preserve">: </w:t>
            </w:r>
            <w:r>
              <w:rPr>
                <w:lang w:eastAsia="zh-CN"/>
              </w:rPr>
              <w:t xml:space="preserve">6 </w:t>
            </w:r>
            <w:proofErr w:type="gramStart"/>
            <w:r>
              <w:rPr>
                <w:lang w:eastAsia="zh-CN"/>
              </w:rPr>
              <w:t>月任何</w:t>
            </w:r>
            <w:proofErr w:type="gramEnd"/>
            <w:r>
              <w:rPr>
                <w:lang w:eastAsia="zh-CN"/>
              </w:rPr>
              <w:t>时候都可以降级，但不要中断。保底路线跑通，比完美路线停在收藏夹里强得多。</w:t>
            </w:r>
          </w:p>
        </w:tc>
      </w:tr>
    </w:tbl>
    <w:p w14:paraId="56D71032" w14:textId="77777777" w:rsidR="00004C35" w:rsidRDefault="00004C35">
      <w:pPr>
        <w:rPr>
          <w:lang w:eastAsia="zh-CN"/>
        </w:rPr>
      </w:pPr>
    </w:p>
    <w:p w14:paraId="13953292" w14:textId="77777777" w:rsidR="00004C35" w:rsidRDefault="00000000">
      <w:pPr>
        <w:pStyle w:val="1"/>
        <w:spacing w:before="360" w:after="200"/>
      </w:pPr>
      <w:r>
        <w:rPr>
          <w:rFonts w:ascii="Calibri" w:eastAsia="微软雅黑" w:hAnsi="Calibri"/>
        </w:rPr>
        <w:t xml:space="preserve">7. </w:t>
      </w:r>
      <w:proofErr w:type="spellStart"/>
      <w:r>
        <w:rPr>
          <w:rFonts w:ascii="Calibri" w:eastAsia="微软雅黑" w:hAnsi="Calibri"/>
        </w:rPr>
        <w:t>月底检查表</w:t>
      </w:r>
      <w:proofErr w:type="spellEnd"/>
    </w:p>
    <w:p w14:paraId="5DC1CDCC" w14:textId="77777777" w:rsidR="00004C35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我是否完成至少</w:t>
      </w:r>
      <w:r>
        <w:rPr>
          <w:lang w:eastAsia="zh-CN"/>
        </w:rPr>
        <w:t xml:space="preserve"> 2 </w:t>
      </w:r>
      <w:r>
        <w:rPr>
          <w:lang w:eastAsia="zh-CN"/>
        </w:rPr>
        <w:t>篇论文笔记？</w:t>
      </w:r>
    </w:p>
    <w:p w14:paraId="6F01053D" w14:textId="77777777" w:rsidR="00004C35" w:rsidRDefault="00000000">
      <w:pPr>
        <w:pStyle w:val="a0"/>
        <w:ind w:left="540" w:hanging="271"/>
      </w:pPr>
      <w:proofErr w:type="gramStart"/>
      <w:r>
        <w:t>[ ]</w:t>
      </w:r>
      <w:proofErr w:type="gramEnd"/>
      <w:r>
        <w:t xml:space="preserve"> </w:t>
      </w:r>
      <w:proofErr w:type="spellStart"/>
      <w:r>
        <w:t>我是否能用自己的话解释</w:t>
      </w:r>
      <w:proofErr w:type="spellEnd"/>
      <w:r>
        <w:t xml:space="preserve"> Video-RAG/</w:t>
      </w:r>
      <w:proofErr w:type="spellStart"/>
      <w:r>
        <w:t>DrVideo</w:t>
      </w:r>
      <w:proofErr w:type="spellEnd"/>
      <w:r>
        <w:t xml:space="preserve"> </w:t>
      </w:r>
      <w:r>
        <w:t>为什么适合我的题目？</w:t>
      </w:r>
    </w:p>
    <w:p w14:paraId="1532F836" w14:textId="77777777" w:rsidR="00004C35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我是否</w:t>
      </w:r>
      <w:proofErr w:type="gramStart"/>
      <w:r>
        <w:rPr>
          <w:lang w:eastAsia="zh-CN"/>
        </w:rPr>
        <w:t>跑通过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抽帧、截取片段、查看视频信息？</w:t>
      </w:r>
    </w:p>
    <w:p w14:paraId="5F68FD9E" w14:textId="77777777" w:rsidR="00004C35" w:rsidRDefault="00000000">
      <w:pPr>
        <w:pStyle w:val="a0"/>
        <w:ind w:left="540" w:hanging="271"/>
      </w:pPr>
      <w:proofErr w:type="gramStart"/>
      <w:r>
        <w:t>[ ]</w:t>
      </w:r>
      <w:proofErr w:type="gramEnd"/>
      <w:r>
        <w:t xml:space="preserve"> </w:t>
      </w:r>
      <w:proofErr w:type="spellStart"/>
      <w:r>
        <w:t>我是否为至少</w:t>
      </w:r>
      <w:proofErr w:type="spellEnd"/>
      <w:r>
        <w:t xml:space="preserve"> 1 </w:t>
      </w:r>
      <w:r>
        <w:t>段视频生成了</w:t>
      </w:r>
      <w:r>
        <w:t xml:space="preserve"> </w:t>
      </w:r>
      <w:proofErr w:type="gramStart"/>
      <w:r>
        <w:t>events.jsonl</w:t>
      </w:r>
      <w:proofErr w:type="gramEnd"/>
      <w:r>
        <w:t xml:space="preserve"> </w:t>
      </w:r>
      <w:r>
        <w:t>或等价事件表？</w:t>
      </w:r>
    </w:p>
    <w:p w14:paraId="59D6739C" w14:textId="77777777" w:rsidR="00004C35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我是否能输入一个问题，返回相关事件、时间戳和关键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证据？</w:t>
      </w:r>
    </w:p>
    <w:p w14:paraId="131E0004" w14:textId="77777777" w:rsidR="00004C35" w:rsidRDefault="00000000">
      <w:pPr>
        <w:pStyle w:val="a0"/>
        <w:ind w:left="540" w:hanging="271"/>
      </w:pPr>
      <w:proofErr w:type="gramStart"/>
      <w:r>
        <w:t>[ ]</w:t>
      </w:r>
      <w:proofErr w:type="gramEnd"/>
      <w:r>
        <w:t xml:space="preserve"> </w:t>
      </w:r>
      <w:proofErr w:type="spellStart"/>
      <w:r>
        <w:t>我是否整理了</w:t>
      </w:r>
      <w:proofErr w:type="spellEnd"/>
      <w:r>
        <w:t xml:space="preserve"> Topic A </w:t>
      </w:r>
      <w:r>
        <w:t>与</w:t>
      </w:r>
      <w:r>
        <w:t xml:space="preserve"> Topic D </w:t>
      </w:r>
      <w:r>
        <w:t>的适配度对比？</w:t>
      </w:r>
    </w:p>
    <w:p w14:paraId="00F352DA" w14:textId="77777777" w:rsidR="00004C35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我是否写下</w:t>
      </w:r>
      <w:r>
        <w:rPr>
          <w:lang w:eastAsia="zh-CN"/>
        </w:rPr>
        <w:t xml:space="preserve"> 7 </w:t>
      </w:r>
      <w:r>
        <w:rPr>
          <w:lang w:eastAsia="zh-CN"/>
        </w:rPr>
        <w:t>月要读的</w:t>
      </w:r>
      <w:r>
        <w:rPr>
          <w:lang w:eastAsia="zh-CN"/>
        </w:rPr>
        <w:t xml:space="preserve"> 6-8 </w:t>
      </w:r>
      <w:r>
        <w:rPr>
          <w:lang w:eastAsia="zh-CN"/>
        </w:rPr>
        <w:t>篇论文清单？</w:t>
      </w:r>
    </w:p>
    <w:p w14:paraId="11BE2DEB" w14:textId="77777777" w:rsidR="00004C35" w:rsidRDefault="00000000">
      <w:pPr>
        <w:pStyle w:val="1"/>
        <w:spacing w:before="360" w:after="200"/>
      </w:pPr>
      <w:r>
        <w:rPr>
          <w:rFonts w:ascii="Calibri" w:eastAsia="微软雅黑" w:hAnsi="Calibri"/>
        </w:rPr>
        <w:t xml:space="preserve">8. </w:t>
      </w:r>
      <w:proofErr w:type="spellStart"/>
      <w:r>
        <w:rPr>
          <w:rFonts w:ascii="Calibri" w:eastAsia="微软雅黑" w:hAnsi="Calibri"/>
        </w:rPr>
        <w:t>参考论文与资料入口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6760"/>
      </w:tblGrid>
      <w:tr w:rsidR="00004C35" w14:paraId="3D059157" w14:textId="77777777">
        <w:trPr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571B" w14:textId="77777777" w:rsidR="00004C35" w:rsidRDefault="00000000">
            <w:pPr>
              <w:jc w:val="center"/>
            </w:pPr>
            <w:r>
              <w:rPr>
                <w:b/>
              </w:rPr>
              <w:t>资料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77C6" w14:textId="77777777" w:rsidR="00004C35" w:rsidRDefault="00000000">
            <w:pPr>
              <w:jc w:val="center"/>
            </w:pPr>
            <w:r>
              <w:rPr>
                <w:b/>
              </w:rPr>
              <w:t>用途</w:t>
            </w:r>
          </w:p>
        </w:tc>
      </w:tr>
      <w:tr w:rsidR="00004C35" w14:paraId="7C909718" w14:textId="77777777">
        <w:trPr>
          <w:jc w:val="center"/>
        </w:trPr>
        <w:tc>
          <w:tcPr>
            <w:tcW w:w="2600" w:type="dxa"/>
          </w:tcPr>
          <w:p w14:paraId="19A5891B" w14:textId="77777777" w:rsidR="00004C35" w:rsidRDefault="00000000">
            <w:r>
              <w:rPr>
                <w:b/>
              </w:rPr>
              <w:t>LongVideoBench / Video-MME</w:t>
            </w:r>
          </w:p>
        </w:tc>
        <w:tc>
          <w:tcPr>
            <w:tcW w:w="6760" w:type="dxa"/>
          </w:tcPr>
          <w:p w14:paraId="7E8983C2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建立长视频理解与多模态视频评估的地图。</w:t>
            </w:r>
          </w:p>
        </w:tc>
      </w:tr>
      <w:tr w:rsidR="00004C35" w14:paraId="0856137A" w14:textId="77777777">
        <w:trPr>
          <w:jc w:val="center"/>
        </w:trPr>
        <w:tc>
          <w:tcPr>
            <w:tcW w:w="2600" w:type="dxa"/>
          </w:tcPr>
          <w:p w14:paraId="52016A08" w14:textId="77777777" w:rsidR="00004C35" w:rsidRDefault="00000000">
            <w:pPr>
              <w:jc w:val="center"/>
            </w:pPr>
            <w:r>
              <w:rPr>
                <w:b/>
              </w:rPr>
              <w:t>Video-RAG</w:t>
            </w:r>
          </w:p>
        </w:tc>
        <w:tc>
          <w:tcPr>
            <w:tcW w:w="6760" w:type="dxa"/>
          </w:tcPr>
          <w:p w14:paraId="1B4D878E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学习低成本长视频检索增强思路，是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月最重要的方法论文。</w:t>
            </w:r>
          </w:p>
        </w:tc>
      </w:tr>
      <w:tr w:rsidR="00004C35" w14:paraId="4223EE35" w14:textId="77777777">
        <w:trPr>
          <w:jc w:val="center"/>
        </w:trPr>
        <w:tc>
          <w:tcPr>
            <w:tcW w:w="2600" w:type="dxa"/>
          </w:tcPr>
          <w:p w14:paraId="6935EE55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DrVideo</w:t>
            </w:r>
            <w:proofErr w:type="spellEnd"/>
          </w:p>
        </w:tc>
        <w:tc>
          <w:tcPr>
            <w:tcW w:w="6760" w:type="dxa"/>
          </w:tcPr>
          <w:p w14:paraId="550529DD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学习把长视频转成文档和证据检索的问题设定。</w:t>
            </w:r>
          </w:p>
        </w:tc>
      </w:tr>
      <w:tr w:rsidR="00004C35" w14:paraId="56F8FB88" w14:textId="77777777">
        <w:trPr>
          <w:jc w:val="center"/>
        </w:trPr>
        <w:tc>
          <w:tcPr>
            <w:tcW w:w="2600" w:type="dxa"/>
          </w:tcPr>
          <w:p w14:paraId="777648CF" w14:textId="77777777" w:rsidR="00004C35" w:rsidRDefault="00000000">
            <w:r>
              <w:rPr>
                <w:b/>
              </w:rPr>
              <w:t>HM-RAG / RAVEN</w:t>
            </w:r>
          </w:p>
        </w:tc>
        <w:tc>
          <w:tcPr>
            <w:tcW w:w="6760" w:type="dxa"/>
          </w:tcPr>
          <w:p w14:paraId="0FD41A13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观察</w:t>
            </w:r>
            <w:r>
              <w:rPr>
                <w:lang w:eastAsia="zh-CN"/>
              </w:rPr>
              <w:t xml:space="preserve"> Agent</w:t>
            </w:r>
            <w:r>
              <w:rPr>
                <w:lang w:eastAsia="zh-CN"/>
              </w:rPr>
              <w:t>、层级记忆、结构化视频表示如何进入视频理解系统。</w:t>
            </w:r>
          </w:p>
        </w:tc>
      </w:tr>
      <w:tr w:rsidR="00004C35" w14:paraId="486513CA" w14:textId="77777777">
        <w:trPr>
          <w:jc w:val="center"/>
        </w:trPr>
        <w:tc>
          <w:tcPr>
            <w:tcW w:w="2600" w:type="dxa"/>
          </w:tcPr>
          <w:p w14:paraId="28D665D4" w14:textId="77777777" w:rsidR="00004C35" w:rsidRDefault="00000000">
            <w:pPr>
              <w:jc w:val="center"/>
            </w:pPr>
            <w:proofErr w:type="spellStart"/>
            <w:r>
              <w:rPr>
                <w:b/>
              </w:rPr>
              <w:t>FFmpeg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官方文档</w:t>
            </w:r>
            <w:proofErr w:type="spellEnd"/>
          </w:p>
        </w:tc>
        <w:tc>
          <w:tcPr>
            <w:tcW w:w="6760" w:type="dxa"/>
          </w:tcPr>
          <w:p w14:paraId="440D2C30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视频输入、转码、抽帧、截取片段、</w:t>
            </w:r>
            <w:proofErr w:type="gramStart"/>
            <w:r>
              <w:rPr>
                <w:lang w:eastAsia="zh-CN"/>
              </w:rPr>
              <w:t>流处理</w:t>
            </w:r>
            <w:proofErr w:type="gramEnd"/>
            <w:r>
              <w:rPr>
                <w:lang w:eastAsia="zh-CN"/>
              </w:rPr>
              <w:t>基础。</w:t>
            </w:r>
          </w:p>
        </w:tc>
      </w:tr>
      <w:tr w:rsidR="00004C35" w14:paraId="282329DA" w14:textId="77777777">
        <w:trPr>
          <w:jc w:val="center"/>
        </w:trPr>
        <w:tc>
          <w:tcPr>
            <w:tcW w:w="2600" w:type="dxa"/>
          </w:tcPr>
          <w:p w14:paraId="68B50ADD" w14:textId="77777777" w:rsidR="00004C35" w:rsidRDefault="00000000">
            <w:r>
              <w:rPr>
                <w:b/>
              </w:rPr>
              <w:t xml:space="preserve">OpenCV </w:t>
            </w:r>
            <w:proofErr w:type="spellStart"/>
            <w:r>
              <w:rPr>
                <w:b/>
              </w:rPr>
              <w:t>VideoCapture</w:t>
            </w:r>
            <w:proofErr w:type="spellEnd"/>
          </w:p>
        </w:tc>
        <w:tc>
          <w:tcPr>
            <w:tcW w:w="6760" w:type="dxa"/>
          </w:tcPr>
          <w:p w14:paraId="046EC25D" w14:textId="77777777" w:rsidR="00004C3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快速读取视频帧和构建</w:t>
            </w:r>
            <w:r>
              <w:rPr>
                <w:lang w:eastAsia="zh-CN"/>
              </w:rPr>
              <w:t xml:space="preserve"> Python </w:t>
            </w:r>
            <w:r>
              <w:rPr>
                <w:lang w:eastAsia="zh-CN"/>
              </w:rPr>
              <w:t>实验脚本。</w:t>
            </w:r>
          </w:p>
        </w:tc>
      </w:tr>
      <w:tr w:rsidR="00004C35" w14:paraId="7A06C7F8" w14:textId="77777777">
        <w:trPr>
          <w:jc w:val="center"/>
        </w:trPr>
        <w:tc>
          <w:tcPr>
            <w:tcW w:w="2600" w:type="dxa"/>
          </w:tcPr>
          <w:p w14:paraId="68094F48" w14:textId="77777777" w:rsidR="00004C35" w:rsidRDefault="00000000">
            <w:r>
              <w:rPr>
                <w:b/>
              </w:rPr>
              <w:t xml:space="preserve">OpenAI Agents SDK / </w:t>
            </w:r>
            <w:proofErr w:type="spellStart"/>
            <w:r>
              <w:rPr>
                <w:b/>
              </w:rPr>
              <w:t>LangGraph</w:t>
            </w:r>
            <w:proofErr w:type="spellEnd"/>
          </w:p>
        </w:tc>
        <w:tc>
          <w:tcPr>
            <w:tcW w:w="6760" w:type="dxa"/>
          </w:tcPr>
          <w:p w14:paraId="48337B1C" w14:textId="77777777" w:rsidR="00004C35" w:rsidRDefault="00000000">
            <w:r>
              <w:t>后续做工具调用与</w:t>
            </w:r>
            <w:r>
              <w:t xml:space="preserve"> Agent </w:t>
            </w:r>
            <w:r>
              <w:t>工作流时参考。</w:t>
            </w:r>
          </w:p>
        </w:tc>
      </w:tr>
    </w:tbl>
    <w:p w14:paraId="71327D63" w14:textId="77777777" w:rsidR="00004C35" w:rsidRDefault="00004C35"/>
    <w:sectPr w:rsidR="00004C3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91DC" w14:textId="77777777" w:rsidR="00567DF7" w:rsidRDefault="00567DF7">
      <w:pPr>
        <w:spacing w:after="0" w:line="240" w:lineRule="auto"/>
      </w:pPr>
      <w:r>
        <w:separator/>
      </w:r>
    </w:p>
  </w:endnote>
  <w:endnote w:type="continuationSeparator" w:id="0">
    <w:p w14:paraId="27808C4E" w14:textId="77777777" w:rsidR="00567DF7" w:rsidRDefault="00567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52DE" w14:textId="77777777" w:rsidR="00004C35" w:rsidRDefault="00000000">
    <w:pPr>
      <w:pStyle w:val="a7"/>
      <w:jc w:val="center"/>
    </w:pPr>
    <w:r>
      <w:rPr>
        <w:color w:val="5C6874"/>
        <w:sz w:val="18"/>
      </w:rPr>
      <w:t>Personal Planning | 2026-05-25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2EF19" w14:textId="77777777" w:rsidR="00567DF7" w:rsidRDefault="00567DF7">
      <w:pPr>
        <w:spacing w:after="0" w:line="240" w:lineRule="auto"/>
      </w:pPr>
      <w:r>
        <w:separator/>
      </w:r>
    </w:p>
  </w:footnote>
  <w:footnote w:type="continuationSeparator" w:id="0">
    <w:p w14:paraId="53E0FAA3" w14:textId="77777777" w:rsidR="00567DF7" w:rsidRDefault="00567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E2F8" w14:textId="77777777" w:rsidR="00004C35" w:rsidRDefault="00000000">
    <w:pPr>
      <w:pStyle w:val="a5"/>
      <w:jc w:val="right"/>
    </w:pPr>
    <w:r>
      <w:rPr>
        <w:color w:val="5C6874"/>
        <w:sz w:val="18"/>
      </w:rPr>
      <w:t>June 2026 Learning Practice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641144">
    <w:abstractNumId w:val="8"/>
  </w:num>
  <w:num w:numId="2" w16cid:durableId="2039354768">
    <w:abstractNumId w:val="6"/>
  </w:num>
  <w:num w:numId="3" w16cid:durableId="390151722">
    <w:abstractNumId w:val="5"/>
  </w:num>
  <w:num w:numId="4" w16cid:durableId="1602686590">
    <w:abstractNumId w:val="4"/>
  </w:num>
  <w:num w:numId="5" w16cid:durableId="1173567968">
    <w:abstractNumId w:val="7"/>
  </w:num>
  <w:num w:numId="6" w16cid:durableId="804589897">
    <w:abstractNumId w:val="3"/>
  </w:num>
  <w:num w:numId="7" w16cid:durableId="1550725445">
    <w:abstractNumId w:val="2"/>
  </w:num>
  <w:num w:numId="8" w16cid:durableId="1473016606">
    <w:abstractNumId w:val="1"/>
  </w:num>
  <w:num w:numId="9" w16cid:durableId="112958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35"/>
    <w:rsid w:val="00034616"/>
    <w:rsid w:val="0006063C"/>
    <w:rsid w:val="0015074B"/>
    <w:rsid w:val="001812B7"/>
    <w:rsid w:val="0029639D"/>
    <w:rsid w:val="00326F90"/>
    <w:rsid w:val="00567DF7"/>
    <w:rsid w:val="00AA1D8D"/>
    <w:rsid w:val="00B47730"/>
    <w:rsid w:val="00CB0664"/>
    <w:rsid w:val="00EC1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CE265"/>
  <w14:defaultImageDpi w14:val="300"/>
  <w15:docId w15:val="{3F77AB74-8F13-4DF4-BEAB-4EDADEA3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D3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874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2528</Words>
  <Characters>3516</Characters>
  <Application>Microsoft Office Word</Application>
  <DocSecurity>0</DocSecurity>
  <Lines>319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 6 月学习实践计划书</dc:title>
  <dc:subject>Video stream plus agent learning and practice plan</dc:subject>
  <dc:creator>Codex</dc:creator>
  <cp:keywords/>
  <dc:description>generated by python-docx</dc:description>
  <cp:lastModifiedBy>仁伟 骆</cp:lastModifiedBy>
  <cp:revision>3</cp:revision>
  <dcterms:created xsi:type="dcterms:W3CDTF">2013-12-23T23:15:00Z</dcterms:created>
  <dcterms:modified xsi:type="dcterms:W3CDTF">2026-05-25T09:47:00Z</dcterms:modified>
  <cp:category/>
</cp:coreProperties>
</file>