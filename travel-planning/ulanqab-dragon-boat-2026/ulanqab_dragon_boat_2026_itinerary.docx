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2026端午节北京丰台-乌兰察布集宁南三日旅行攻略</w:t>
      </w:r>
    </w:p>
    <w:p>
      <w:pPr>
        <w:spacing w:before="0" w:after="200" w:line="269" w:lineRule="auto"/>
      </w:pPr>
      <w:r>
        <w:rPr>
          <w:rFonts w:ascii="Microsoft YaHei" w:hAnsi="Microsoft YaHei" w:eastAsia="Microsoft YaHei"/>
          <w:b w:val="0"/>
          <w:color w:val="606060"/>
          <w:sz w:val="22"/>
        </w:rPr>
        <w:t>火山群 + 辉腾锡勒草原/黄花沟 + 草原娱乐 + 内蒙古风味美食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核心建议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以集宁南站为进出点，第一天住集宁区恢复体力并完成乌兰哈达火山群，第二天住辉腾锡勒/黄花沟草原住宿，第三天慢游草原后回集宁区吃晚饭并乘23点左右夜车返京。全程优先选择包车或租车自驾，公共交通只作为备选。</w:t>
            </w:r>
          </w:p>
        </w:tc>
      </w:tr>
    </w:tbl>
    <w:p/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Trip Frame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建议安排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假期日期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2026年端午假期为6月19日（周五）至6月21日（周日），共3天。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去程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2026-06-18（周四）晚，北京丰台站出发；2026-06-19（周五）早上7点过到达集宁南站。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回程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2026-06-21（周日）晚约23点，从集宁南站坐火车回北京丰台。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自然重点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乌兰哈达火山群、辉腾锡勒草原、黄花沟草原峡谷、草原日出/日落。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体验重点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骑马/射箭/蒙古服旅拍/篝火或民俗演出/草原星空，具体以天气和住宿方当晚安排为准。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主交通策略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建议提前预订3天包车或租车自驾；若独行且预算敏感，可改为拼车一日团 + 城市打车。</w:t>
            </w:r>
          </w:p>
        </w:tc>
      </w:tr>
    </w:tbl>
    <w:p/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Train and Arrival Notes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你已确认火车口径为北京丰台站往返集宁南站。本攻略按“去程早上7点过到、回程晚上11点左右开”的窗口排程。网上时刻表中相近车次包括K885/K888方向和K90方向，但铁路调图、节假日加开和停运会影响时刻，最终以你的票面和12306为准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去程抵达后不要立刻安排高强度徒步：先吃早餐、洗漱/寄存行李，再出发去火山。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回程当天从黄花沟/草原回集宁南站至少预留2.5-3小时，包括堵车、晚饭、取行李和安检。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如果火车实际到达晚于08:30，第一天火山行程压缩为3号、5号、6号火山核心点，不追求全点位。</w:t>
      </w:r>
    </w:p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Accommodation Strategy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2880"/>
        <w:gridCol w:w="2736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夜晚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推荐住处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原因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订房检查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6月19日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集宁区城区，优先维多利亚广场/恩和路/民建大街/老城餐饮集中区附近。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到集宁南站、早餐、晚餐和第二天出发都方便；第一晚能稳定洗澡休息。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可寄存行李、24小时前台、离早饭店近、节假日可取消或低损退改。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6月20日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辉腾锡勒草原/黄花沟景区周边蒙古包、草原度假村或黄花小镇住宿。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最大化草原日落、篝火/演出、星空和次日清晨草原体验。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独卫、热水、电热毯/暖气、防潮、晚餐价格、是否有篝火/演出、是否能开发票或明确退改。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6月21日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不住宿；如疲劳，可在集宁区或集宁南站附近订4-6小时钟点房。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晚23点左右火车前可以洗澡、充电、整理行李。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可18:00-22:00使用，离集宁南站打车20分钟以内。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住宿取舍</w:t>
            </w:r>
          </w:p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若更重视舒适和少搬行李，可以两晚都住集宁区，第二天黄花沟当日往返。但这样会损失草原夜晚、日出和民俗娱乐体验。按你的偏好，推荐“集宁区1晚 + 草原1晚”。</w:t>
            </w:r>
          </w:p>
        </w:tc>
      </w:tr>
    </w:tbl>
    <w:p/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Transfer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584"/>
        <w:gridCol w:w="4031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路段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首选方式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时间预估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操作建议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集宁南站 -&gt; 集宁区早餐/酒店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打车/网约车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约10-25分钟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到站后先吃烧麦、羊杂或奶茶早餐；行李寄存在酒店或包车后备箱。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 -&gt; 乌兰哈达火山群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包车/租车自驾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约1.5-2小时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提前约好司机7:50-8:30在车站或酒店接；写清楚要到3号、5号、6号火山和日落点。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乌兰哈达火山内部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景区道路 + 步行/摆渡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核心点4-6小时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只走允许路线，不越野上坡，不捡火山石；风大时减少登高。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 -&gt; 黄花沟/辉腾锡勒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包车/租车自驾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约1.5-2小时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第二天早走，尽量10:30前入园，避开端午排队高峰。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黄花沟内部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景区观光车/索道/小火车按当天游线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4-6小时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到游客中心后直接问清楚当日单向游线、末班车和各换乘点。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黄花沟/草原 -&gt; 集宁南站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包车/租车自驾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约1.5-2.5小时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最晚19:30前离开草原；若要在乌兰察布之夜吃饭，21:30前离开去车站。</w:t>
            </w:r>
          </w:p>
        </w:tc>
      </w:tr>
    </w:tbl>
    <w:p/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公共交通备选：2025年铁路部门曾开行集宁南至白音察干的乌兰哈达“火山号”旅游列车，并配套到火山的接驳大巴。2026年端午是否开行需要节前查询12306、国铁呼和浩特局或当地文旅公告。黄花沟方向公共交通更不稳定，建议不要把它作为唯一方案。</w:t>
      </w:r>
    </w:p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Day-by-day Itinerary</w:t>
      </w:r>
    </w:p>
    <w:p>
      <w:pPr>
        <w:spacing w:before="200" w:after="100" w:line="26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Day 0 - 6月18日（周四）：北京丰台夜车出发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18:30-20:30 在北京提前吃晚饭，避免上车后只靠泡面和零食。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21:30前到北京丰台站，留足安检、找候车室和节前客流缓冲。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上车后把第二天要用的外套、充电宝、洗漱包、防晒、身份证放在小包。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睡前确认司机/酒店：集宁南站接站时间、车牌、联系电话、是否可寄存行李。</w:t>
      </w:r>
    </w:p>
    <w:p>
      <w:pPr>
        <w:spacing w:before="200" w:after="100" w:line="26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Day 1 - 6月19日（周五）：集宁南到达 + 乌兰哈达火山群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671"/>
        <w:gridCol w:w="1944"/>
        <w:gridCol w:w="2448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时间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计划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交通/地点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餐食与注意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07:20-08:10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抵达集宁南站，洗漱、取水、联系司机。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集宁南站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不要急着赶路，先补水和热早餐。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08:10-09:00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早餐：烧麦 + 奶茶/砖茶，或羊杂碎。行李寄存酒店或放包车。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集宁区老城餐饮区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第一餐不要吃太撑，后面有车程。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09:00-10:45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前往乌兰哈达火山群。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路上补觉；请司机先确认景区停车和游客中心。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10:45-12:30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3号火山等核心火山口，拍黑色火山锥与草原地貌。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乌兰哈达火山群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风大，戴帽子和墨镜；只走栈道/允许路线。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12:30-13:30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午餐：景区附近简餐或白音察干镇吃手把肉/莜面。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白音察干/景区周边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景区餐饮一般，提前带水和能量棒。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13:30-17:30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5号、6号火山和周边火山地貌；视体力安排轻徒步。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火山群核心区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端午日照强，2小时补一次防晒。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17:30-19:30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找开阔点看日落；天气好可拍火山剪影。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火山观景点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不要为了拍照进入危险坡面或车行限制区。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19:30-21:15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返回集宁区，办理入住。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集宁区酒店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若很累，晚饭改为酒店附近简单吃。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21:15-22:30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晚餐：手把肉/羊肉火锅/烤羊排，配咸奶茶、酸奶。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第一晚以恢复体力为主，不建议熬太晚。</w:t>
            </w:r>
          </w:p>
        </w:tc>
      </w:tr>
    </w:tbl>
    <w:p/>
    <w:p>
      <w:pPr>
        <w:spacing w:before="200" w:after="100" w:line="26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Day 2 - 6月20日（周六）：辉腾锡勒草原 + 黄花沟 + 草原夜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671"/>
        <w:gridCol w:w="1944"/>
        <w:gridCol w:w="2448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时间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计划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交通/地点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餐食与注意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07:30-08:20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早餐：烧麦、羊杂、奶茶；退房并带上过夜小包。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大件行李可放包车后备箱。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08:20-10:15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前往辉腾锡勒草原/黄花沟。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路上会逐渐进入高海拔草原风貌。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10:15-10:45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游客中心买票/换票，确认当日游线、末班观光车和索道运行。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黄花沟游客中心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端午排队，提前线上购票更稳。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10:45-13:30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按景区单向游线游黄花沟峡谷、草原花甸、观景台。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黄花沟景区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核心是草原 + 沟谷地貌，别把时间全耗在商业拍照点。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13:30-14:30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午餐：莜面、羊肉、奶制品，或自备轻食。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景区/草原餐厅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景区餐饮贵且排队，旺季可自备面包、水果和水。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14:30-17:30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草原体验：骑马、射箭、蒙古服旅拍、看牧场/风车。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辉腾锡勒草原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骑马必须问清价格、路线、时长和安全装备。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17:30-18:30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入住草原蒙古包/度假村，休息、洗漱、加衣。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黄花沟/辉腾锡勒住宿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晚上风冷，冲锋衣或薄羽绒很有用。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18:30-20:00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晚餐：手把肉、烤羊腿/羊排、奶茶、酸奶、奶豆腐。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住宿餐厅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小团队不建议点整只烤全羊，烤羊腿/羊排更合理。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20:00-22:00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篝火、民俗演出或草原星空。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住宿营地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篝火和演出依天气、客流和住宿方安排，不保证每天都有。</w:t>
            </w:r>
          </w:p>
        </w:tc>
      </w:tr>
    </w:tbl>
    <w:p/>
    <w:p>
      <w:pPr>
        <w:spacing w:before="200" w:after="100" w:line="26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Day 3 - 6月21日（周日）：草原清晨 + 集宁美食 + 23点返京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671"/>
        <w:gridCol w:w="1944"/>
        <w:gridCol w:w="2448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时间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计划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交通/地点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餐食与注意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05:00-06:30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可选：草原日出、风车和晨雾拍照。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辉腾锡勒草原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体力不足就睡到自然醒，晚车更需要精力。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08:00-09:00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早餐，整理行李，退房。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草原住宿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确认没有遗漏充电器和证件。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09:00-11:30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轻量草原活动：短线骑马/步行/观景台补拍。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黄花沟周边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不要再进长线项目，避免耽误返程。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11:30-13:30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返回集宁区或顺路吃午饭。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若想吃卓资山熏鸡，可让司机评估是否顺路，不强行绕远。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13:30-15:00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午餐：莜面、羊杂、烧麦或熏鸡。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这顿可安排本地风味收尾。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15:00-17:30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休息：酒店钟点房/咖啡馆/商场，整理照片和行李。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建议洗澡、充电、换干净衣服。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17:30-20:30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晚餐与夜游：乌兰察布之夜或集宁区餐饮街。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乌兰察布之夜/集宁区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若去乌兰察布之夜，21:30前必须动身去集宁南站。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21:30-22:15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前往集宁南站，取票/安检/候车。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打车/包车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节假日至少提前60-75分钟到站。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约23:00后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集宁南站上车返北京丰台。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集宁南站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上车后补水、护颈、耳塞，准备次日回京通勤。</w:t>
            </w:r>
          </w:p>
        </w:tc>
      </w:tr>
    </w:tbl>
    <w:p/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Food Map</w:t>
      </w:r>
    </w:p>
    <w:p>
      <w:pPr>
        <w:spacing w:before="200" w:after="100" w:line="26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Must-try dishes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烧麦 + 咸奶茶：适合作为到达当天和第二天早饭，热、快、有地方特色。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手把肉：草原羊肉代表，适合第一晚或草原晚餐。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莜面：乌兰察布很值得吃的主食，可点莜面窝窝、莜面鱼鱼、莜面墩墩。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羊杂碎/羊汤：适合早饭或午饭，天冷和风大时很舒服。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烤羊腿/羊排：小团队比烤全羊更现实，提前问斤数、价格和加工费。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卓资山熏鸡：适合买一只路上吃或带回北京，注意真空包装和保质期。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奶制品：酸奶、奶皮子、奶豆腐、奶茶，草原住宿点和城市餐饮街都能找到。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丰镇月饼：可作为伴手礼，偏油香，适合带给同事或家人尝鲜。</w:t>
      </w:r>
    </w:p>
    <w:p>
      <w:pPr>
        <w:spacing w:before="200" w:after="100" w:line="26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Where to eat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集宁区老城/维多利亚广场/恩和路/民建大街周边：适合烧麦、羊杂、莜面、羊肉火锅。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黄花沟/辉腾锡勒草原住宿点：适合手把肉、烤羊腿、奶茶和草原晚餐，但价格要提前问清。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乌兰察布之夜：适合最后一晚集中体验夜市、演艺、烧烤和游客氛围；不要把返程时间压太紧。</w:t>
      </w:r>
    </w:p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Budget Reference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11"/>
        <w:gridCol w:w="44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端午参考范围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说明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住宿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集宁区约250-500元/晚；草原住宿约300-800元/晚或更高。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端午价格会上浮，草原住宿更看房型和是否含餐/演出。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包车/租车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包车约500-900元/天；3天约1500-2700元/车。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不同车型、司机住宿、超时和跨旗县会影响报价；多人分摊很划算。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景区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乌兰哈达常见成本为停车/摆渡/自费项目；黄花沟套票常见在200-300元区间。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门票和套票请以景区官方、OTA和当天公告为准。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餐饮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普通餐80-180元/人/天；草原羊肉大餐另算。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小团队别点烤全羊，先从羊腿、羊排、手把肉开始。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娱乐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骑马、射箭、旅拍等几十到数百元不等。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项目开始前明确价格、时长、路线、是否含照片。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总计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不含火车：多人分摊约1500-2800元/人；独自包车约2800-4500元。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实际取决于住宿档位、包车分摊人数和羊肉餐规格。</w:t>
            </w:r>
          </w:p>
        </w:tc>
      </w:tr>
    </w:tbl>
    <w:p/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Booking Checklist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火车票：按当前铁路常见15天预售倒推，6月18日车票约6月4日开售，6月21日车票约6月7日开售；以12306实际开售日为准。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住宿：优先锁定6月19日集宁区酒店和6月20日草原住宿；草原住宿要电话确认热水、独卫、保暖和晚间活动。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包车/租车：把“集宁南接站-乌兰哈达-集宁住宿-黄花沟-草原住宿-集宁南送站”写成完整路线发给司机报价。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景区票：黄花沟提前1-3天查官方/OTA票型，确认是否含观光车、索道、小火车。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天气：出发前3天看乌兰察布、察右后旗、察右中旗天气；若大风或降雨，减少登火山和骑马。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最后一天：确定集宁南站行李寄存或钟点房，避免背着行李逛夜市。</w:t>
      </w:r>
    </w:p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Packing List and Safety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证件：身份证、学生证/优惠证件、车票信息截图。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衣物：防风外套、薄羽绒或抓绒、长裤、舒适徒步鞋、备用袜子。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防晒：帽子、墨镜、防晒霜、润唇膏；草原紫外线和风都很明显。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电子：充电宝、数据线、相机/手机备用存储、车载充电头。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健康：晕车药、肠胃药、创可贴、湿巾、纸巾、保温杯。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食物：能量棒、坚果、水果、矿泉水；景区排队时很救命。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安全：不越野、不靠近未开放火山坡面、不单独深夜离开住宿点；骑马必须听从牵马人和教练安排。</w:t>
      </w:r>
    </w:p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Backup Plans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若第一天火车晚点：火山只游3号、5号、6号核心点，取消日落或改为城市晚餐。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若火山当天大风：减少爬坡，改为车览 + 核心观景台 + 白音察干午餐。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若第二天下雨：黄花沟保留短线观景，草原骑马取消，改为住处休息 + 奶茶/羊肉晚餐。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若草原住宿条件不满意：第二晚改回集宁区酒店，第三天清晨不看日出，换成市区慢游和美食。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若回程当天交通拥堵：直接从草原去集宁南站附近吃饭，不再去乌兰察布之夜。</w:t>
      </w:r>
    </w:p>
    <w:p>
      <w:pPr>
        <w:spacing w:before="280" w:after="140" w:line="26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Research Sources Checked</w:t>
      </w:r>
    </w:p>
    <w:p>
      <w:pPr>
        <w:spacing w:before="0" w:after="120" w:line="269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以下来源用于核对假期、景区、铁路窗口、特色体验和美食方向。列车、门票、开放时间和活动安排均可能变化，出发前请二次核验。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2026年端午节放假安排，央视新闻/国务院办公厅通知转引: </w:t>
      </w:r>
      <w:hyperlink r:id="rId10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铁路12306官网，用于最终核验车次和余票: </w:t>
      </w:r>
      <w:hyperlink r:id="rId11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K885/K888车次参考时刻，北京丰台至集宁南窗口: </w:t>
      </w:r>
      <w:hyperlink r:id="rId12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K90车次参考时刻，集宁南至北京方向窗口: </w:t>
      </w:r>
      <w:hyperlink r:id="rId13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乌兰哈达火山景区活动、游客服务中心与民俗体验参考: </w:t>
      </w:r>
      <w:hyperlink r:id="rId14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辉腾锡勒黄花沟草原旅游区游玩攻略: </w:t>
      </w:r>
      <w:hyperlink r:id="rId15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集宁南至白音察干“火山号”旅游列车与景区接驳参考: </w:t>
      </w:r>
      <w:hyperlink r:id="rId16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 xml:space="preserve">乌兰察布夏季亲子/城市旅游信息参考: </w:t>
      </w:r>
      <w:hyperlink r:id="rId17">
        <w:r>
          <w:rPr>
            <w:color w:val="0563C1"/>
            <w:u w:val="single"/>
            <w:rFonts w:ascii="Microsoft YaHei" w:hAnsi="Microsoft YaHei" w:eastAsia="Microsoft YaHei"/>
          </w:rPr>
          <w:t>link</w:t>
        </w:r>
      </w:hyperlink>
    </w:p>
    <w:sectPr w:rsidR="00FC693F" w:rsidRPr="0006063C" w:rsidSect="00034616">
      <w:footerReference w:type="default" r:id="rId9"/>
      <w:pgSz w:w="12240" w:h="15840"/>
      <w:pgMar w:top="1123" w:right="1267" w:bottom="1037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06060"/>
        <w:sz w:val="17"/>
      </w:rPr>
      <w:t>2026端午节乌兰察布旅行攻略 | 信息核验时间：2026-06-01 | 以票面、天气和景区当天公告为准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ews.cctv.com/2025/11/04/ARTIzBycPZbvvPD4uW0iYbKR251104.shtml" TargetMode="External"/><Relationship Id="rId11" Type="http://schemas.openxmlformats.org/officeDocument/2006/relationships/hyperlink" Target="https://www.12306.cn/index/" TargetMode="External"/><Relationship Id="rId12" Type="http://schemas.openxmlformats.org/officeDocument/2006/relationships/hyperlink" Target="https://skb.gaotie.cn/checi.asp?checi=K885" TargetMode="External"/><Relationship Id="rId13" Type="http://schemas.openxmlformats.org/officeDocument/2006/relationships/hyperlink" Target="https://trains.ctrip.com/trainschedule/K90" TargetMode="External"/><Relationship Id="rId14" Type="http://schemas.openxmlformats.org/officeDocument/2006/relationships/hyperlink" Target="https://www.nmg.gov.cn/zwyw/gzdt/msdt/202505/t20250506_2717132.html" TargetMode="External"/><Relationship Id="rId15" Type="http://schemas.openxmlformats.org/officeDocument/2006/relationships/hyperlink" Target="https://www.nmg.gov.cn/ztzl/yjnmg/cy/mtbd/202507/t20250709_2755751.html" TargetMode="External"/><Relationship Id="rId16" Type="http://schemas.openxmlformats.org/officeDocument/2006/relationships/hyperlink" Target="https://nmg.news.cn/20250803/ae59448c74274ce9975857cfb1a622da/c.html" TargetMode="External"/><Relationship Id="rId17" Type="http://schemas.openxmlformats.org/officeDocument/2006/relationships/hyperlink" Target="https://www.nmg.gov.cn/asnmg/asnmg/asnmgxcp/202307/t20230719_234913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