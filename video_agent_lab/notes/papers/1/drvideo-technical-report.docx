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2F78F" w14:textId="77777777" w:rsidR="00C5239E" w:rsidRDefault="00000000">
      <w:pPr>
        <w:spacing w:after="60" w:line="252" w:lineRule="auto"/>
      </w:pPr>
      <w:r>
        <w:rPr>
          <w:b/>
          <w:color w:val="2E74B5"/>
          <w:sz w:val="48"/>
        </w:rPr>
        <w:t xml:space="preserve">DrVideo </w:t>
      </w:r>
      <w:r>
        <w:rPr>
          <w:b/>
          <w:color w:val="2E74B5"/>
          <w:sz w:val="48"/>
        </w:rPr>
        <w:t>论文技术报告</w:t>
      </w:r>
    </w:p>
    <w:p w14:paraId="5560124C" w14:textId="77777777" w:rsidR="00C5239E" w:rsidRDefault="00000000">
      <w:pPr>
        <w:spacing w:after="200"/>
      </w:pPr>
      <w:r>
        <w:rPr>
          <w:color w:val="555555"/>
        </w:rPr>
        <w:t>基于</w:t>
      </w:r>
      <w:r>
        <w:rPr>
          <w:color w:val="555555"/>
        </w:rPr>
        <w:t xml:space="preserve"> arXiv:2406.12846v2 PDF </w:t>
      </w:r>
      <w:r>
        <w:rPr>
          <w:color w:val="555555"/>
        </w:rPr>
        <w:t>全文整理</w:t>
      </w:r>
    </w:p>
    <w:p w14:paraId="61AAD648" w14:textId="77777777" w:rsidR="00C5239E" w:rsidRDefault="00000000">
      <w:pPr>
        <w:spacing w:after="40"/>
      </w:pPr>
      <w:r>
        <w:rPr>
          <w:b/>
          <w:color w:val="1F4D78"/>
        </w:rPr>
        <w:t>论文标题：</w:t>
      </w:r>
      <w:r>
        <w:t>DrVideo: Document Retrieval Based Long Video Understanding</w:t>
      </w:r>
    </w:p>
    <w:p w14:paraId="71EB7ED7" w14:textId="77777777" w:rsidR="00C5239E" w:rsidRDefault="00000000">
      <w:pPr>
        <w:spacing w:after="40"/>
      </w:pPr>
      <w:r>
        <w:rPr>
          <w:b/>
          <w:color w:val="1F4D78"/>
        </w:rPr>
        <w:t>作者：</w:t>
      </w:r>
      <w:r>
        <w:t>Ziyu Ma, Chenhui Gou, Hengcan Shi, Bin Sun, Shutao Li, Hamid Rezatofighi, Jianfei Cai</w:t>
      </w:r>
    </w:p>
    <w:p w14:paraId="726DF384" w14:textId="77777777" w:rsidR="00C5239E" w:rsidRDefault="00000000">
      <w:pPr>
        <w:spacing w:after="40"/>
      </w:pPr>
      <w:r>
        <w:rPr>
          <w:b/>
          <w:color w:val="1F4D78"/>
        </w:rPr>
        <w:t>机构：</w:t>
      </w:r>
      <w:r>
        <w:t>Hunan University</w:t>
      </w:r>
      <w:r>
        <w:t>；</w:t>
      </w:r>
      <w:r>
        <w:t>Monash University</w:t>
      </w:r>
    </w:p>
    <w:p w14:paraId="7F240111" w14:textId="77777777" w:rsidR="00C5239E" w:rsidRDefault="00000000">
      <w:pPr>
        <w:spacing w:after="40"/>
      </w:pPr>
      <w:r>
        <w:rPr>
          <w:b/>
          <w:color w:val="1F4D78"/>
        </w:rPr>
        <w:t>版本信息：</w:t>
      </w:r>
      <w:r>
        <w:t>arXiv:2406.12846v2 [cs.CV], 24 Nov 2024</w:t>
      </w:r>
    </w:p>
    <w:p w14:paraId="2349DB98" w14:textId="77777777" w:rsidR="00C5239E" w:rsidRDefault="00000000">
      <w:pPr>
        <w:spacing w:after="40"/>
        <w:rPr>
          <w:lang w:eastAsia="zh-CN"/>
        </w:rPr>
      </w:pPr>
      <w:r>
        <w:rPr>
          <w:b/>
          <w:color w:val="1F4D78"/>
          <w:lang w:eastAsia="zh-CN"/>
        </w:rPr>
        <w:t>研究问题：</w:t>
      </w:r>
      <w:r>
        <w:rPr>
          <w:lang w:eastAsia="zh-CN"/>
        </w:rPr>
        <w:t>如何在不重新训练大规模视频模型的前提下，通过文档检索、帧信息增强和</w:t>
      </w:r>
      <w:r>
        <w:rPr>
          <w:lang w:eastAsia="zh-CN"/>
        </w:rPr>
        <w:t xml:space="preserve"> agent </w:t>
      </w:r>
      <w:r>
        <w:rPr>
          <w:lang w:eastAsia="zh-CN"/>
        </w:rPr>
        <w:t>迭代，提升长视频问答中的关键帧定位与长程推理能力。</w:t>
      </w:r>
    </w:p>
    <w:p w14:paraId="637A17C7" w14:textId="77777777" w:rsidR="00C5239E" w:rsidRDefault="00000000">
      <w:pPr>
        <w:spacing w:after="240"/>
        <w:rPr>
          <w:lang w:eastAsia="zh-CN"/>
        </w:rPr>
      </w:pPr>
      <w:r>
        <w:rPr>
          <w:color w:val="555555"/>
          <w:sz w:val="21"/>
          <w:lang w:eastAsia="zh-CN"/>
        </w:rPr>
        <w:t>说明：以下分析只使用原文可见信息。凡原文没有实验验证的部署效果、业务价值或模型能力，均按证据不足处理。</w:t>
      </w:r>
    </w:p>
    <w:p w14:paraId="5DEF2B05" w14:textId="77777777" w:rsidR="00C5239E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r>
        <w:rPr>
          <w:rFonts w:ascii="Calibri" w:eastAsia="微软雅黑" w:hAnsi="Calibri"/>
          <w:lang w:eastAsia="zh-CN"/>
        </w:rPr>
        <w:t>研究背景与行业痛点</w:t>
      </w:r>
    </w:p>
    <w:p w14:paraId="3B525714" w14:textId="77777777" w:rsidR="00C5239E" w:rsidRDefault="00000000">
      <w:pPr>
        <w:rPr>
          <w:lang w:eastAsia="zh-CN"/>
        </w:rPr>
      </w:pPr>
      <w:r>
        <w:rPr>
          <w:lang w:eastAsia="zh-CN"/>
        </w:rPr>
        <w:t>这篇论文面向长视频理解（</w:t>
      </w:r>
      <w:r>
        <w:rPr>
          <w:lang w:eastAsia="zh-CN"/>
        </w:rPr>
        <w:t>Long Video Understanding</w:t>
      </w:r>
      <w:r>
        <w:rPr>
          <w:lang w:eastAsia="zh-CN"/>
        </w:rPr>
        <w:t>）里的两个核心难题：一是长视频帧数大幅增加后，模型很难定位与问题相关的关键视觉信息；二是即便找到了局部信息，模型还需要在较长时间跨度上进行推理。原文指出，已有视频理解方法多数集中在几十秒级短视频，对分钟级、十分钟级乃至更长视频的处理仍然不足。</w:t>
      </w:r>
    </w:p>
    <w:p w14:paraId="60E36232" w14:textId="77777777" w:rsidR="00C5239E" w:rsidRDefault="00000000">
      <w:pPr>
        <w:rPr>
          <w:lang w:eastAsia="zh-CN"/>
        </w:rPr>
      </w:pPr>
      <w:r>
        <w:rPr>
          <w:lang w:eastAsia="zh-CN"/>
        </w:rPr>
        <w:t>论文首先</w:t>
      </w:r>
      <w:r w:rsidRPr="009028F6">
        <w:rPr>
          <w:color w:val="EE0000"/>
          <w:lang w:eastAsia="zh-CN"/>
        </w:rPr>
        <w:t>批评了直接把视频编码成视觉</w:t>
      </w:r>
      <w:r w:rsidRPr="009028F6">
        <w:rPr>
          <w:color w:val="EE0000"/>
          <w:lang w:eastAsia="zh-CN"/>
        </w:rPr>
        <w:t xml:space="preserve"> token </w:t>
      </w:r>
      <w:r w:rsidRPr="009028F6">
        <w:rPr>
          <w:color w:val="EE0000"/>
          <w:lang w:eastAsia="zh-CN"/>
        </w:rPr>
        <w:t>再拼接给</w:t>
      </w:r>
      <w:r w:rsidRPr="009028F6">
        <w:rPr>
          <w:color w:val="EE0000"/>
          <w:lang w:eastAsia="zh-CN"/>
        </w:rPr>
        <w:t xml:space="preserve"> LLM </w:t>
      </w:r>
      <w:r w:rsidRPr="009028F6">
        <w:rPr>
          <w:color w:val="EE0000"/>
          <w:lang w:eastAsia="zh-CN"/>
        </w:rPr>
        <w:t>的路线</w:t>
      </w:r>
      <w:r>
        <w:rPr>
          <w:lang w:eastAsia="zh-CN"/>
        </w:rPr>
        <w:t>。以原文举例，</w:t>
      </w:r>
      <w:r>
        <w:rPr>
          <w:lang w:eastAsia="zh-CN"/>
        </w:rPr>
        <w:t xml:space="preserve">OpenAI CLIP-L-14 </w:t>
      </w:r>
      <w:r>
        <w:rPr>
          <w:lang w:eastAsia="zh-CN"/>
        </w:rPr>
        <w:t>每张图会输出</w:t>
      </w:r>
      <w:r>
        <w:rPr>
          <w:lang w:eastAsia="zh-CN"/>
        </w:rPr>
        <w:t xml:space="preserve"> 24x24 </w:t>
      </w:r>
      <w:r>
        <w:rPr>
          <w:lang w:eastAsia="zh-CN"/>
        </w:rPr>
        <w:t>个</w:t>
      </w:r>
      <w:r>
        <w:rPr>
          <w:lang w:eastAsia="zh-CN"/>
        </w:rPr>
        <w:t xml:space="preserve"> token</w:t>
      </w:r>
      <w:r>
        <w:rPr>
          <w:lang w:eastAsia="zh-CN"/>
        </w:rPr>
        <w:t>，而</w:t>
      </w:r>
      <w:r>
        <w:rPr>
          <w:lang w:eastAsia="zh-CN"/>
        </w:rPr>
        <w:t xml:space="preserve"> LLaVA-NeXT-Video </w:t>
      </w:r>
      <w:r>
        <w:rPr>
          <w:lang w:eastAsia="zh-CN"/>
        </w:rPr>
        <w:t>的最大长度只有</w:t>
      </w:r>
      <w:r>
        <w:rPr>
          <w:lang w:eastAsia="zh-CN"/>
        </w:rPr>
        <w:t xml:space="preserve"> 8192</w:t>
      </w:r>
      <w:r>
        <w:rPr>
          <w:lang w:eastAsia="zh-CN"/>
        </w:rPr>
        <w:t>；这意味着完整长视频很难直接输入。为规避长度限制，许多方法使用均匀或随机稀疏采样，例如</w:t>
      </w:r>
      <w:r>
        <w:rPr>
          <w:lang w:eastAsia="zh-CN"/>
        </w:rPr>
        <w:t xml:space="preserve"> PLLaVA </w:t>
      </w:r>
      <w:r>
        <w:rPr>
          <w:lang w:eastAsia="zh-CN"/>
        </w:rPr>
        <w:t>采</w:t>
      </w:r>
      <w:r>
        <w:rPr>
          <w:lang w:eastAsia="zh-CN"/>
        </w:rPr>
        <w:t xml:space="preserve"> 16 </w:t>
      </w:r>
      <w:r>
        <w:rPr>
          <w:lang w:eastAsia="zh-CN"/>
        </w:rPr>
        <w:t>帧、</w:t>
      </w:r>
      <w:r>
        <w:rPr>
          <w:lang w:eastAsia="zh-CN"/>
        </w:rPr>
        <w:t xml:space="preserve">IG-VLM </w:t>
      </w:r>
      <w:r>
        <w:rPr>
          <w:lang w:eastAsia="zh-CN"/>
        </w:rPr>
        <w:t>采</w:t>
      </w:r>
      <w:r>
        <w:rPr>
          <w:lang w:eastAsia="zh-CN"/>
        </w:rPr>
        <w:t xml:space="preserve"> 6 </w:t>
      </w:r>
      <w:r>
        <w:rPr>
          <w:lang w:eastAsia="zh-CN"/>
        </w:rPr>
        <w:t>帧，但这种采样不看问题内容，容易漏掉真正关键帧。</w:t>
      </w:r>
    </w:p>
    <w:p w14:paraId="0E3B0065" w14:textId="77777777" w:rsidR="00C5239E" w:rsidRDefault="00000000">
      <w:pPr>
        <w:rPr>
          <w:lang w:eastAsia="zh-CN"/>
        </w:rPr>
      </w:pPr>
      <w:r>
        <w:rPr>
          <w:lang w:eastAsia="zh-CN"/>
        </w:rPr>
        <w:t>另一类方法</w:t>
      </w:r>
      <w:r w:rsidRPr="009028F6">
        <w:rPr>
          <w:highlight w:val="yellow"/>
          <w:lang w:eastAsia="zh-CN"/>
        </w:rPr>
        <w:t>把视频切成短片段，再转成文本</w:t>
      </w:r>
      <w:r w:rsidRPr="009028F6">
        <w:rPr>
          <w:highlight w:val="yellow"/>
          <w:lang w:eastAsia="zh-CN"/>
        </w:rPr>
        <w:t xml:space="preserve"> caption</w:t>
      </w:r>
      <w:r w:rsidRPr="009028F6">
        <w:rPr>
          <w:highlight w:val="yellow"/>
          <w:lang w:eastAsia="zh-CN"/>
        </w:rPr>
        <w:t>，让</w:t>
      </w:r>
      <w:r w:rsidRPr="009028F6">
        <w:rPr>
          <w:highlight w:val="yellow"/>
          <w:lang w:eastAsia="zh-CN"/>
        </w:rPr>
        <w:t xml:space="preserve"> LLM </w:t>
      </w:r>
      <w:r w:rsidRPr="009028F6">
        <w:rPr>
          <w:highlight w:val="yellow"/>
          <w:lang w:eastAsia="zh-CN"/>
        </w:rPr>
        <w:t>做长文理解</w:t>
      </w:r>
      <w:r>
        <w:rPr>
          <w:lang w:eastAsia="zh-CN"/>
        </w:rPr>
        <w:t>。</w:t>
      </w:r>
      <w:r>
        <w:rPr>
          <w:lang w:eastAsia="zh-CN"/>
        </w:rPr>
        <w:t xml:space="preserve">LLoVi </w:t>
      </w:r>
      <w:r>
        <w:rPr>
          <w:lang w:eastAsia="zh-CN"/>
        </w:rPr>
        <w:t>是这一方向的代表，</w:t>
      </w:r>
      <w:r>
        <w:rPr>
          <w:lang w:eastAsia="zh-CN"/>
        </w:rPr>
        <w:t xml:space="preserve">VideoAgent </w:t>
      </w:r>
      <w:r>
        <w:rPr>
          <w:lang w:eastAsia="zh-CN"/>
        </w:rPr>
        <w:t>进一步用</w:t>
      </w:r>
      <w:r>
        <w:rPr>
          <w:lang w:eastAsia="zh-CN"/>
        </w:rPr>
        <w:t xml:space="preserve"> agent </w:t>
      </w:r>
      <w:r>
        <w:rPr>
          <w:lang w:eastAsia="zh-CN"/>
        </w:rPr>
        <w:t>和</w:t>
      </w:r>
      <w:r>
        <w:rPr>
          <w:lang w:eastAsia="zh-CN"/>
        </w:rPr>
        <w:t xml:space="preserve"> CLIP </w:t>
      </w:r>
      <w:r>
        <w:rPr>
          <w:lang w:eastAsia="zh-CN"/>
        </w:rPr>
        <w:t>图文相似度粗到细地找关键帧。论文认为这些方法虽然缓解了长程推理问题，但仍有两类缺陷：其一，关键帧定位不够准，尤其在长视频中容易依赖</w:t>
      </w:r>
      <w:r>
        <w:rPr>
          <w:lang w:eastAsia="zh-CN"/>
        </w:rPr>
        <w:t xml:space="preserve"> LLM </w:t>
      </w:r>
      <w:r>
        <w:rPr>
          <w:lang w:eastAsia="zh-CN"/>
        </w:rPr>
        <w:t>先验和粗粒度相似度；其二，即便找到了相关帧，</w:t>
      </w:r>
      <w:r>
        <w:rPr>
          <w:lang w:eastAsia="zh-CN"/>
        </w:rPr>
        <w:t xml:space="preserve">caption </w:t>
      </w:r>
      <w:r>
        <w:rPr>
          <w:lang w:eastAsia="zh-CN"/>
        </w:rPr>
        <w:t>可能丢掉问题需要的细节，例如</w:t>
      </w:r>
      <w:r>
        <w:rPr>
          <w:lang w:eastAsia="zh-CN"/>
        </w:rPr>
        <w:t>“</w:t>
      </w:r>
      <w:r>
        <w:rPr>
          <w:lang w:eastAsia="zh-CN"/>
        </w:rPr>
        <w:t>女人照镜子</w:t>
      </w:r>
      <w:r>
        <w:rPr>
          <w:lang w:eastAsia="zh-CN"/>
        </w:rPr>
        <w:t>”</w:t>
      </w:r>
      <w:r>
        <w:rPr>
          <w:lang w:eastAsia="zh-CN"/>
        </w:rPr>
        <w:t>无法回答</w:t>
      </w:r>
      <w:r>
        <w:rPr>
          <w:lang w:eastAsia="zh-CN"/>
        </w:rPr>
        <w:t>“</w:t>
      </w:r>
      <w:r>
        <w:rPr>
          <w:lang w:eastAsia="zh-CN"/>
        </w:rPr>
        <w:t>她当时穿什么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88AC935" w14:textId="77777777" w:rsidR="00C5239E" w:rsidRPr="009028F6" w:rsidRDefault="00000000">
      <w:pPr>
        <w:rPr>
          <w:color w:val="EE0000"/>
          <w:lang w:eastAsia="zh-CN"/>
        </w:rPr>
      </w:pPr>
      <w:r>
        <w:rPr>
          <w:lang w:eastAsia="zh-CN"/>
        </w:rPr>
        <w:t xml:space="preserve">DrVideo </w:t>
      </w:r>
      <w:r>
        <w:rPr>
          <w:lang w:eastAsia="zh-CN"/>
        </w:rPr>
        <w:t>的研究动因就在这里：</w:t>
      </w:r>
      <w:r w:rsidRPr="009028F6">
        <w:rPr>
          <w:highlight w:val="yellow"/>
          <w:lang w:eastAsia="zh-CN"/>
        </w:rPr>
        <w:t>把长视频理解改造成长文档检索和理解问题</w:t>
      </w:r>
      <w:r>
        <w:rPr>
          <w:lang w:eastAsia="zh-CN"/>
        </w:rPr>
        <w:t>。它试图让</w:t>
      </w:r>
      <w:r>
        <w:rPr>
          <w:lang w:eastAsia="zh-CN"/>
        </w:rPr>
        <w:t xml:space="preserve"> LLM </w:t>
      </w:r>
      <w:r>
        <w:rPr>
          <w:lang w:eastAsia="zh-CN"/>
        </w:rPr>
        <w:t>先通过文本化视频获得全局理解，再围绕问题检索关键帧、补充缺失视觉信息，最后再回答。这一思</w:t>
      </w:r>
      <w:r>
        <w:rPr>
          <w:lang w:eastAsia="zh-CN"/>
        </w:rPr>
        <w:lastRenderedPageBreak/>
        <w:t>路很贴近真实工程中的长视频分析：系统通常不能把所有帧都高成本精读，而需要</w:t>
      </w:r>
      <w:r w:rsidRPr="009028F6">
        <w:rPr>
          <w:color w:val="EE0000"/>
          <w:lang w:eastAsia="zh-CN"/>
        </w:rPr>
        <w:t>先粗索引，再按问题做局部加密观察。</w:t>
      </w:r>
    </w:p>
    <w:p w14:paraId="4F55B7AA" w14:textId="77777777" w:rsidR="00C5239E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 </w:t>
      </w:r>
      <w:r>
        <w:rPr>
          <w:rFonts w:ascii="Calibri" w:eastAsia="微软雅黑" w:hAnsi="Calibri"/>
          <w:lang w:eastAsia="zh-CN"/>
        </w:rPr>
        <w:t>核心创新亮点</w:t>
      </w:r>
    </w:p>
    <w:p w14:paraId="2673E48D" w14:textId="77777777" w:rsidR="00C5239E" w:rsidRDefault="00000000">
      <w:pPr>
        <w:pStyle w:val="Subtopic"/>
        <w:keepNext/>
        <w:rPr>
          <w:lang w:eastAsia="zh-CN"/>
        </w:rPr>
      </w:pPr>
      <w:r>
        <w:rPr>
          <w:lang w:eastAsia="zh-CN"/>
        </w:rPr>
        <w:t>【理论创新】把长视频问答重新表述为长文档检索与理解</w:t>
      </w:r>
    </w:p>
    <w:p w14:paraId="4713CF5C" w14:textId="77777777" w:rsidR="00C5239E" w:rsidRDefault="00000000">
      <w:r>
        <w:t xml:space="preserve">DrVideo </w:t>
      </w:r>
      <w:r>
        <w:t>的核心理论视角是</w:t>
      </w:r>
      <w:commentRangeStart w:id="0"/>
      <w:r>
        <w:t xml:space="preserve"> problem reformulation</w:t>
      </w:r>
      <w:commentRangeEnd w:id="0"/>
      <w:r w:rsidR="004001B6">
        <w:rPr>
          <w:rStyle w:val="aff9"/>
          <w:sz w:val="22"/>
          <w:szCs w:val="22"/>
        </w:rPr>
        <w:commentReference w:id="0"/>
      </w:r>
      <w:r>
        <w:t>：不再把长视频直接看成超长视觉</w:t>
      </w:r>
      <w:r>
        <w:t xml:space="preserve"> token </w:t>
      </w:r>
      <w:r>
        <w:t>序列，而是先把视频转成带</w:t>
      </w:r>
      <w:r>
        <w:t xml:space="preserve"> frame id </w:t>
      </w:r>
      <w:r>
        <w:t>的视频文档（</w:t>
      </w:r>
      <w:r>
        <w:t>video document</w:t>
      </w:r>
      <w:r>
        <w:t>），再使用长文档检索与推理能力处理问题。这个转化使</w:t>
      </w:r>
      <w:r>
        <w:t xml:space="preserve"> LLM </w:t>
      </w:r>
      <w:r>
        <w:t>能在语言空间里进行关键帧定位、信息充分性判断和长程推理，避免完全依赖视觉</w:t>
      </w:r>
      <w:r>
        <w:t xml:space="preserve"> token </w:t>
      </w:r>
      <w:r>
        <w:t>上的端到端建模。</w:t>
      </w:r>
    </w:p>
    <w:p w14:paraId="5E06E9F7" w14:textId="77777777" w:rsidR="00C5239E" w:rsidRDefault="00000000">
      <w:pPr>
        <w:rPr>
          <w:lang w:eastAsia="zh-CN"/>
        </w:rPr>
      </w:pPr>
      <w:r>
        <w:rPr>
          <w:lang w:eastAsia="zh-CN"/>
        </w:rPr>
        <w:t>它的关键区别不是</w:t>
      </w:r>
      <w:r>
        <w:rPr>
          <w:lang w:eastAsia="zh-CN"/>
        </w:rPr>
        <w:t>“</w:t>
      </w:r>
      <w:r>
        <w:rPr>
          <w:lang w:eastAsia="zh-CN"/>
        </w:rPr>
        <w:t>又做了一次</w:t>
      </w:r>
      <w:r>
        <w:rPr>
          <w:lang w:eastAsia="zh-CN"/>
        </w:rPr>
        <w:t xml:space="preserve"> caption”</w:t>
      </w:r>
      <w:r>
        <w:rPr>
          <w:lang w:eastAsia="zh-CN"/>
        </w:rPr>
        <w:t>，</w:t>
      </w:r>
      <w:r w:rsidRPr="004001B6">
        <w:rPr>
          <w:highlight w:val="yellow"/>
          <w:lang w:eastAsia="zh-CN"/>
        </w:rPr>
        <w:t>而是把</w:t>
      </w:r>
      <w:r w:rsidRPr="004001B6">
        <w:rPr>
          <w:highlight w:val="yellow"/>
          <w:lang w:eastAsia="zh-CN"/>
        </w:rPr>
        <w:t xml:space="preserve"> caption </w:t>
      </w:r>
      <w:r w:rsidRPr="004001B6">
        <w:rPr>
          <w:highlight w:val="yellow"/>
          <w:lang w:eastAsia="zh-CN"/>
        </w:rPr>
        <w:t>变成可检索、可迭代增强的文档结构</w:t>
      </w:r>
      <w:r>
        <w:rPr>
          <w:lang w:eastAsia="zh-CN"/>
        </w:rPr>
        <w:t>。</w:t>
      </w:r>
      <w:r w:rsidRPr="004001B6">
        <w:rPr>
          <w:color w:val="EE0000"/>
          <w:lang w:eastAsia="zh-CN"/>
        </w:rPr>
        <w:t>初始文档只提供粗粒度帧描述；检索模块找出</w:t>
      </w:r>
      <w:r w:rsidRPr="004001B6">
        <w:rPr>
          <w:color w:val="EE0000"/>
          <w:lang w:eastAsia="zh-CN"/>
        </w:rPr>
        <w:t xml:space="preserve"> Top-K </w:t>
      </w:r>
      <w:r w:rsidRPr="004001B6">
        <w:rPr>
          <w:color w:val="EE0000"/>
          <w:lang w:eastAsia="zh-CN"/>
        </w:rPr>
        <w:t>疑似关键帧；文档增强模块再对这些帧生成更详细、与问题相关的信息；</w:t>
      </w:r>
      <w:r w:rsidRPr="004001B6">
        <w:rPr>
          <w:color w:val="EE0000"/>
          <w:lang w:eastAsia="zh-CN"/>
        </w:rPr>
        <w:t xml:space="preserve">agent loop </w:t>
      </w:r>
      <w:r w:rsidRPr="004001B6">
        <w:rPr>
          <w:color w:val="EE0000"/>
          <w:lang w:eastAsia="zh-CN"/>
        </w:rPr>
        <w:t>继续判断信息是否足够，并请求新的缺失帧或不同类型的增强信息</w:t>
      </w:r>
      <w:r>
        <w:rPr>
          <w:lang w:eastAsia="zh-CN"/>
        </w:rPr>
        <w:t>。这使系统具备</w:t>
      </w:r>
      <w:r>
        <w:rPr>
          <w:lang w:eastAsia="zh-CN"/>
        </w:rPr>
        <w:t>“</w:t>
      </w:r>
      <w:r>
        <w:rPr>
          <w:lang w:eastAsia="zh-CN"/>
        </w:rPr>
        <w:t>先粗看，再追问，再补证据</w:t>
      </w:r>
      <w:r>
        <w:rPr>
          <w:lang w:eastAsia="zh-CN"/>
        </w:rPr>
        <w:t>”</w:t>
      </w:r>
      <w:r>
        <w:rPr>
          <w:lang w:eastAsia="zh-CN"/>
        </w:rPr>
        <w:t>的推理形态。</w:t>
      </w:r>
    </w:p>
    <w:p w14:paraId="4A4A9800" w14:textId="77777777" w:rsidR="00C5239E" w:rsidRDefault="00000000">
      <w:pPr>
        <w:pStyle w:val="Subtopic"/>
        <w:keepNext/>
        <w:rPr>
          <w:lang w:eastAsia="zh-CN"/>
        </w:rPr>
      </w:pPr>
      <w:r>
        <w:rPr>
          <w:lang w:eastAsia="zh-CN"/>
        </w:rPr>
        <w:t>【工程落地创新】训练无关的模块化长视频</w:t>
      </w:r>
      <w:r>
        <w:rPr>
          <w:lang w:eastAsia="zh-CN"/>
        </w:rPr>
        <w:t xml:space="preserve"> Agent </w:t>
      </w:r>
      <w:r>
        <w:rPr>
          <w:lang w:eastAsia="zh-CN"/>
        </w:rPr>
        <w:t>框架</w:t>
      </w:r>
    </w:p>
    <w:p w14:paraId="2AB607BA" w14:textId="77777777" w:rsidR="00C5239E" w:rsidRDefault="00000000">
      <w:r w:rsidRPr="004001B6">
        <w:rPr>
          <w:highlight w:val="yellow"/>
        </w:rPr>
        <w:t>工程上，</w:t>
      </w:r>
      <w:r w:rsidRPr="004001B6">
        <w:rPr>
          <w:highlight w:val="yellow"/>
        </w:rPr>
        <w:t xml:space="preserve">DrVideo </w:t>
      </w:r>
      <w:r w:rsidRPr="004001B6">
        <w:rPr>
          <w:highlight w:val="yellow"/>
        </w:rPr>
        <w:t>是一个</w:t>
      </w:r>
      <w:r w:rsidRPr="004001B6">
        <w:rPr>
          <w:highlight w:val="yellow"/>
        </w:rPr>
        <w:t xml:space="preserve"> training-free </w:t>
      </w:r>
      <w:r w:rsidRPr="004001B6">
        <w:rPr>
          <w:highlight w:val="yellow"/>
        </w:rPr>
        <w:t>框架，由五个模块组成</w:t>
      </w:r>
      <w:r>
        <w:t>：</w:t>
      </w:r>
      <w:commentRangeStart w:id="1"/>
      <w:r>
        <w:t>Video-Document Conversion</w:t>
      </w:r>
      <w:commentRangeEnd w:id="1"/>
      <w:r w:rsidR="00E01685">
        <w:rPr>
          <w:rStyle w:val="aff9"/>
          <w:sz w:val="22"/>
          <w:szCs w:val="22"/>
        </w:rPr>
        <w:commentReference w:id="1"/>
      </w:r>
      <w:r>
        <w:t>、</w:t>
      </w:r>
      <w:commentRangeStart w:id="2"/>
      <w:r>
        <w:t>Document Retrieval</w:t>
      </w:r>
      <w:commentRangeEnd w:id="2"/>
      <w:r w:rsidR="00E01685">
        <w:rPr>
          <w:rStyle w:val="aff9"/>
          <w:sz w:val="22"/>
          <w:szCs w:val="22"/>
        </w:rPr>
        <w:commentReference w:id="2"/>
      </w:r>
      <w:r>
        <w:t>、</w:t>
      </w:r>
      <w:commentRangeStart w:id="3"/>
      <w:r>
        <w:t>Document Augmentation</w:t>
      </w:r>
      <w:commentRangeEnd w:id="3"/>
      <w:r w:rsidR="000561AC">
        <w:rPr>
          <w:rStyle w:val="aff9"/>
          <w:sz w:val="22"/>
          <w:szCs w:val="22"/>
        </w:rPr>
        <w:commentReference w:id="3"/>
      </w:r>
      <w:r>
        <w:t>、</w:t>
      </w:r>
      <w:commentRangeStart w:id="4"/>
      <w:r>
        <w:t>Multi-Stage Agent Interaction Loop</w:t>
      </w:r>
      <w:commentRangeEnd w:id="4"/>
      <w:r w:rsidR="000561AC">
        <w:rPr>
          <w:rStyle w:val="aff9"/>
          <w:sz w:val="22"/>
          <w:szCs w:val="22"/>
        </w:rPr>
        <w:commentReference w:id="4"/>
      </w:r>
      <w:r>
        <w:t>、</w:t>
      </w:r>
      <w:commentRangeStart w:id="5"/>
      <w:r>
        <w:t>Answering Module</w:t>
      </w:r>
      <w:commentRangeEnd w:id="5"/>
      <w:r w:rsidR="000561AC">
        <w:rPr>
          <w:rStyle w:val="aff9"/>
          <w:sz w:val="22"/>
          <w:szCs w:val="22"/>
        </w:rPr>
        <w:commentReference w:id="5"/>
      </w:r>
      <w:r>
        <w:t>。它不要求重新训练大型视频模型，而是组合现成</w:t>
      </w:r>
      <w:r>
        <w:t xml:space="preserve"> VLM</w:t>
      </w:r>
      <w:r>
        <w:t>、</w:t>
      </w:r>
      <w:r>
        <w:t xml:space="preserve">embedding model </w:t>
      </w:r>
      <w:r>
        <w:t>和</w:t>
      </w:r>
      <w:r>
        <w:t xml:space="preserve"> LLM agent</w:t>
      </w:r>
      <w:r>
        <w:t>。原文称实验可在单张</w:t>
      </w:r>
      <w:r>
        <w:t xml:space="preserve"> NVIDIA RTX 4090 </w:t>
      </w:r>
      <w:r>
        <w:t>上复现，最低显存需求</w:t>
      </w:r>
      <w:r>
        <w:t xml:space="preserve"> 24GB</w:t>
      </w:r>
      <w:r>
        <w:t>，并使用合理次数的</w:t>
      </w:r>
      <w:r>
        <w:t xml:space="preserve"> GPT </w:t>
      </w:r>
      <w:r>
        <w:t>访问。</w:t>
      </w:r>
    </w:p>
    <w:p w14:paraId="2453283D" w14:textId="77777777" w:rsidR="00C5239E" w:rsidRDefault="00000000">
      <w:pPr>
        <w:rPr>
          <w:lang w:eastAsia="zh-CN"/>
        </w:rPr>
      </w:pPr>
      <w:r>
        <w:t xml:space="preserve">Multi-stage agent interaction loop </w:t>
      </w:r>
      <w:r>
        <w:t>是最有工程启发的部分。</w:t>
      </w:r>
      <w:r>
        <w:t xml:space="preserve">Planning agent </w:t>
      </w:r>
      <w:r>
        <w:t>负责判断当前视频文档是否足以回答问题；如果不足，它写出缺什么信息；</w:t>
      </w:r>
      <w:r>
        <w:t xml:space="preserve">Interaction agent </w:t>
      </w:r>
      <w:r>
        <w:t>再决定需要补哪些帧，以及每帧需要哪种信息：</w:t>
      </w:r>
      <w:r>
        <w:t xml:space="preserve">A </w:t>
      </w:r>
      <w:r>
        <w:t>类是通用详细</w:t>
      </w:r>
      <w:r>
        <w:t xml:space="preserve"> caption</w:t>
      </w:r>
      <w:r>
        <w:t>，</w:t>
      </w:r>
      <w:r>
        <w:t xml:space="preserve">B </w:t>
      </w:r>
      <w:r>
        <w:t>类是围绕问题做视觉问答（</w:t>
      </w:r>
      <w:r>
        <w:t>VQA</w:t>
      </w:r>
      <w:r>
        <w:t>）。</w:t>
      </w:r>
      <w:r>
        <w:rPr>
          <w:lang w:eastAsia="zh-CN"/>
        </w:rPr>
        <w:t>补充信息进入文档后，</w:t>
      </w:r>
      <w:r>
        <w:rPr>
          <w:lang w:eastAsia="zh-CN"/>
        </w:rPr>
        <w:t xml:space="preserve">planning agent </w:t>
      </w:r>
      <w:r>
        <w:rPr>
          <w:lang w:eastAsia="zh-CN"/>
        </w:rPr>
        <w:t>再次判断，直到信息足够或达到最大迭代轮数。</w:t>
      </w:r>
    </w:p>
    <w:p w14:paraId="253B7272" w14:textId="77777777" w:rsidR="00C5239E" w:rsidRPr="000561AC" w:rsidRDefault="00000000">
      <w:pPr>
        <w:rPr>
          <w:color w:val="EE0000"/>
          <w:lang w:eastAsia="zh-CN"/>
        </w:rPr>
      </w:pPr>
      <w:r>
        <w:rPr>
          <w:lang w:eastAsia="zh-CN"/>
        </w:rPr>
        <w:t>需要边界清晰地说，论文没有提出新的视觉</w:t>
      </w:r>
      <w:r>
        <w:rPr>
          <w:lang w:eastAsia="zh-CN"/>
        </w:rPr>
        <w:t xml:space="preserve"> backbone</w:t>
      </w:r>
      <w:r>
        <w:rPr>
          <w:lang w:eastAsia="zh-CN"/>
        </w:rPr>
        <w:t>、视频</w:t>
      </w:r>
      <w:r>
        <w:rPr>
          <w:lang w:eastAsia="zh-CN"/>
        </w:rPr>
        <w:t xml:space="preserve"> tokenizer </w:t>
      </w:r>
      <w:r>
        <w:rPr>
          <w:lang w:eastAsia="zh-CN"/>
        </w:rPr>
        <w:t>或训练数据配方。</w:t>
      </w:r>
      <w:r w:rsidRPr="000561AC">
        <w:rPr>
          <w:highlight w:val="yellow"/>
          <w:lang w:eastAsia="zh-CN"/>
        </w:rPr>
        <w:t>它的创新主要是系统设计</w:t>
      </w:r>
      <w:r>
        <w:rPr>
          <w:lang w:eastAsia="zh-CN"/>
        </w:rPr>
        <w:t>：</w:t>
      </w:r>
      <w:r w:rsidRPr="000561AC">
        <w:rPr>
          <w:color w:val="EE0000"/>
          <w:lang w:eastAsia="zh-CN"/>
        </w:rPr>
        <w:t>把长视频处理拆成文档化、检索、增强、计划、交互和回答几个可替换模块，并用实验说明这一组合在多个长视频</w:t>
      </w:r>
      <w:r w:rsidRPr="000561AC">
        <w:rPr>
          <w:color w:val="EE0000"/>
          <w:lang w:eastAsia="zh-CN"/>
        </w:rPr>
        <w:t xml:space="preserve"> benchmark </w:t>
      </w:r>
      <w:r w:rsidRPr="000561AC">
        <w:rPr>
          <w:color w:val="EE0000"/>
          <w:lang w:eastAsia="zh-CN"/>
        </w:rPr>
        <w:t>上优于若干</w:t>
      </w:r>
      <w:r w:rsidRPr="000561AC">
        <w:rPr>
          <w:color w:val="EE0000"/>
          <w:lang w:eastAsia="zh-CN"/>
        </w:rPr>
        <w:t xml:space="preserve"> LLM-based baseline</w:t>
      </w:r>
      <w:r w:rsidRPr="000561AC">
        <w:rPr>
          <w:color w:val="EE0000"/>
          <w:lang w:eastAsia="zh-CN"/>
        </w:rPr>
        <w:t>。</w:t>
      </w:r>
    </w:p>
    <w:p w14:paraId="74A2416C" w14:textId="77777777" w:rsidR="00C5239E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3. </w:t>
      </w:r>
      <w:r>
        <w:rPr>
          <w:rFonts w:ascii="Calibri" w:eastAsia="微软雅黑" w:hAnsi="Calibri"/>
          <w:lang w:eastAsia="zh-CN"/>
        </w:rPr>
        <w:t>方法架构通俗拆解</w:t>
      </w:r>
    </w:p>
    <w:p w14:paraId="0FB4CD6A" w14:textId="77777777" w:rsidR="00C5239E" w:rsidRDefault="00000000">
      <w:pPr>
        <w:rPr>
          <w:lang w:eastAsia="zh-CN"/>
        </w:rPr>
      </w:pPr>
      <w:r>
        <w:rPr>
          <w:lang w:eastAsia="zh-CN"/>
        </w:rPr>
        <w:t>第一步是</w:t>
      </w:r>
      <w:r w:rsidRPr="0025398F">
        <w:rPr>
          <w:highlight w:val="yellow"/>
          <w:lang w:eastAsia="zh-CN"/>
        </w:rPr>
        <w:t>视频文档转换</w:t>
      </w:r>
      <w:r>
        <w:rPr>
          <w:lang w:eastAsia="zh-CN"/>
        </w:rPr>
        <w:t>。给定长视频</w:t>
      </w:r>
      <w:r>
        <w:rPr>
          <w:lang w:eastAsia="zh-CN"/>
        </w:rPr>
        <w:t xml:space="preserve"> V </w:t>
      </w:r>
      <w:r>
        <w:rPr>
          <w:lang w:eastAsia="zh-CN"/>
        </w:rPr>
        <w:t>和问题</w:t>
      </w:r>
      <w:r>
        <w:rPr>
          <w:lang w:eastAsia="zh-CN"/>
        </w:rPr>
        <w:t xml:space="preserve"> Q</w:t>
      </w:r>
      <w:r>
        <w:rPr>
          <w:lang w:eastAsia="zh-CN"/>
        </w:rPr>
        <w:t>，系统按采样率抽取帧或短</w:t>
      </w:r>
      <w:r>
        <w:rPr>
          <w:lang w:eastAsia="zh-CN"/>
        </w:rPr>
        <w:t xml:space="preserve"> clip</w:t>
      </w:r>
      <w:r>
        <w:rPr>
          <w:lang w:eastAsia="zh-CN"/>
        </w:rPr>
        <w:t>，并用</w:t>
      </w:r>
      <w:r>
        <w:rPr>
          <w:lang w:eastAsia="zh-CN"/>
        </w:rPr>
        <w:t xml:space="preserve"> VLM </w:t>
      </w:r>
      <w:r>
        <w:rPr>
          <w:lang w:eastAsia="zh-CN"/>
        </w:rPr>
        <w:t>生成短描述。每个条目保留</w:t>
      </w:r>
      <w:r>
        <w:rPr>
          <w:lang w:eastAsia="zh-CN"/>
        </w:rPr>
        <w:t xml:space="preserve"> frame id </w:t>
      </w:r>
      <w:r>
        <w:rPr>
          <w:lang w:eastAsia="zh-CN"/>
        </w:rPr>
        <w:t>和描述文本，形成</w:t>
      </w:r>
      <w:r>
        <w:rPr>
          <w:lang w:eastAsia="zh-CN"/>
        </w:rPr>
        <w:t xml:space="preserve"> Docinit = {{1, SV1}, {2, SV2}, ..., {T, SVT}}</w:t>
      </w:r>
      <w:r>
        <w:rPr>
          <w:lang w:eastAsia="zh-CN"/>
        </w:rPr>
        <w:t>。这里的</w:t>
      </w:r>
      <w:r>
        <w:rPr>
          <w:lang w:eastAsia="zh-CN"/>
        </w:rPr>
        <w:t xml:space="preserve"> frame id </w:t>
      </w:r>
      <w:r>
        <w:rPr>
          <w:lang w:eastAsia="zh-CN"/>
        </w:rPr>
        <w:t>很关键，因为它让语言文档仍然保留视频时间顺序，后续检索到某句话时可以回到具体帧。</w:t>
      </w:r>
    </w:p>
    <w:p w14:paraId="263914AE" w14:textId="77777777" w:rsidR="00C5239E" w:rsidRDefault="00000000">
      <w:r>
        <w:t>第二步是</w:t>
      </w:r>
      <w:r w:rsidRPr="0025398F">
        <w:rPr>
          <w:highlight w:val="yellow"/>
        </w:rPr>
        <w:t>文档检索</w:t>
      </w:r>
      <w:r>
        <w:t>。</w:t>
      </w:r>
      <w:r>
        <w:t xml:space="preserve">DrVideo </w:t>
      </w:r>
      <w:r>
        <w:t>使用</w:t>
      </w:r>
      <w:r>
        <w:t xml:space="preserve"> OpenAI embedding model </w:t>
      </w:r>
      <w:r>
        <w:t>把初始文档中的每个帧描述和问题文本编码成向量，然后按余弦相似度检索</w:t>
      </w:r>
      <w:r>
        <w:t xml:space="preserve"> Top-K </w:t>
      </w:r>
      <w:r>
        <w:t>帧。论文默认</w:t>
      </w:r>
      <w:r>
        <w:t xml:space="preserve"> K </w:t>
      </w:r>
      <w:r>
        <w:t>显著小于总帧数，例如</w:t>
      </w:r>
      <w:r>
        <w:t xml:space="preserve"> K=5 </w:t>
      </w:r>
      <w:r>
        <w:t>对比</w:t>
      </w:r>
      <w:r>
        <w:t xml:space="preserve"> T=90</w:t>
      </w:r>
      <w:r>
        <w:t>，因此只对少量候选帧做进一步增强，不会把文档长度暴力放大。</w:t>
      </w:r>
    </w:p>
    <w:p w14:paraId="76DB2163" w14:textId="77777777" w:rsidR="00C5239E" w:rsidRDefault="00000000">
      <w:pPr>
        <w:rPr>
          <w:lang w:eastAsia="zh-CN"/>
        </w:rPr>
      </w:pPr>
      <w:r>
        <w:rPr>
          <w:lang w:eastAsia="zh-CN"/>
        </w:rPr>
        <w:t>第三步是</w:t>
      </w:r>
      <w:r w:rsidRPr="0025398F">
        <w:rPr>
          <w:highlight w:val="yellow"/>
          <w:lang w:eastAsia="zh-CN"/>
        </w:rPr>
        <w:t>文档增强</w:t>
      </w:r>
      <w:r>
        <w:rPr>
          <w:lang w:eastAsia="zh-CN"/>
        </w:rPr>
        <w:t>。对检索出的关键帧，</w:t>
      </w:r>
      <w:r>
        <w:rPr>
          <w:lang w:eastAsia="zh-CN"/>
        </w:rPr>
        <w:t xml:space="preserve">DrVideo </w:t>
      </w:r>
      <w:r>
        <w:rPr>
          <w:lang w:eastAsia="zh-CN"/>
        </w:rPr>
        <w:t>使用</w:t>
      </w:r>
      <w:r>
        <w:rPr>
          <w:lang w:eastAsia="zh-CN"/>
        </w:rPr>
        <w:t xml:space="preserve"> LLaVA-NeXT </w:t>
      </w:r>
      <w:r>
        <w:rPr>
          <w:lang w:eastAsia="zh-CN"/>
        </w:rPr>
        <w:t>等</w:t>
      </w:r>
      <w:r>
        <w:rPr>
          <w:lang w:eastAsia="zh-CN"/>
        </w:rPr>
        <w:t xml:space="preserve"> VLM </w:t>
      </w:r>
      <w:r>
        <w:rPr>
          <w:lang w:eastAsia="zh-CN"/>
        </w:rPr>
        <w:t>生成更详细的描述，或直接围绕问题对该帧做</w:t>
      </w:r>
      <w:r>
        <w:rPr>
          <w:lang w:eastAsia="zh-CN"/>
        </w:rPr>
        <w:t xml:space="preserve"> VQA</w:t>
      </w:r>
      <w:r>
        <w:rPr>
          <w:lang w:eastAsia="zh-CN"/>
        </w:rPr>
        <w:t>。原文给出的初始增强</w:t>
      </w:r>
      <w:r>
        <w:rPr>
          <w:lang w:eastAsia="zh-CN"/>
        </w:rPr>
        <w:t xml:space="preserve"> prompt </w:t>
      </w:r>
      <w:r>
        <w:rPr>
          <w:lang w:eastAsia="zh-CN"/>
        </w:rPr>
        <w:t>大意是：</w:t>
      </w:r>
      <w:r w:rsidRPr="0025398F">
        <w:rPr>
          <w:color w:val="EE0000"/>
          <w:lang w:eastAsia="zh-CN"/>
        </w:rPr>
        <w:t>如果问题中有事实错误，就精确描述图像；如果没有，则尝试回答问题。</w:t>
      </w:r>
      <w:r>
        <w:rPr>
          <w:lang w:eastAsia="zh-CN"/>
        </w:rPr>
        <w:t>这一步是为了弥补普通短</w:t>
      </w:r>
      <w:r>
        <w:rPr>
          <w:lang w:eastAsia="zh-CN"/>
        </w:rPr>
        <w:t xml:space="preserve"> caption </w:t>
      </w:r>
      <w:r>
        <w:rPr>
          <w:lang w:eastAsia="zh-CN"/>
        </w:rPr>
        <w:t>的信息丢失，例如服装颜色、物体位置、手部动作等细节。</w:t>
      </w:r>
    </w:p>
    <w:p w14:paraId="4F9CCC6C" w14:textId="77777777" w:rsidR="00C5239E" w:rsidRDefault="00000000">
      <w:pPr>
        <w:rPr>
          <w:lang w:eastAsia="zh-CN"/>
        </w:rPr>
      </w:pPr>
      <w:r>
        <w:t>第四步是</w:t>
      </w:r>
      <w:r>
        <w:t xml:space="preserve"> </w:t>
      </w:r>
      <w:r w:rsidRPr="0025398F">
        <w:rPr>
          <w:highlight w:val="yellow"/>
        </w:rPr>
        <w:t xml:space="preserve">agent </w:t>
      </w:r>
      <w:r w:rsidRPr="0025398F">
        <w:rPr>
          <w:highlight w:val="yellow"/>
        </w:rPr>
        <w:t>迭代</w:t>
      </w:r>
      <w:r>
        <w:t>。</w:t>
      </w:r>
      <w:r>
        <w:t xml:space="preserve">Planning agent </w:t>
      </w:r>
      <w:r>
        <w:t>读取当前增强后的文档、问题和历史分析，判断信息是否足够。如果不够，它说明缺失点；</w:t>
      </w:r>
      <w:r>
        <w:t xml:space="preserve">Interaction agent </w:t>
      </w:r>
      <w:r>
        <w:t>根据这些缺失点选择额外</w:t>
      </w:r>
      <w:r>
        <w:t xml:space="preserve"> N </w:t>
      </w:r>
      <w:r>
        <w:t>个关键帧，并决定每个帧需要通用</w:t>
      </w:r>
      <w:r>
        <w:t xml:space="preserve"> caption </w:t>
      </w:r>
      <w:r>
        <w:t>还是问题相关</w:t>
      </w:r>
      <w:r>
        <w:t xml:space="preserve"> VQA</w:t>
      </w:r>
      <w:r>
        <w:t>。</w:t>
      </w:r>
      <w:r>
        <w:rPr>
          <w:lang w:eastAsia="zh-CN"/>
        </w:rPr>
        <w:t>新信息再追加回文档，形成下一轮输入。原文实验显示，</w:t>
      </w:r>
      <w:r w:rsidRPr="00157486">
        <w:rPr>
          <w:color w:val="EE0000"/>
          <w:lang w:eastAsia="zh-CN"/>
        </w:rPr>
        <w:t xml:space="preserve">DrVideo </w:t>
      </w:r>
      <w:r w:rsidRPr="00157486">
        <w:rPr>
          <w:color w:val="EE0000"/>
          <w:lang w:eastAsia="zh-CN"/>
        </w:rPr>
        <w:t>在</w:t>
      </w:r>
      <w:r w:rsidRPr="00157486">
        <w:rPr>
          <w:color w:val="EE0000"/>
          <w:lang w:eastAsia="zh-CN"/>
        </w:rPr>
        <w:t xml:space="preserve"> EgoSchema </w:t>
      </w:r>
      <w:r w:rsidRPr="00157486">
        <w:rPr>
          <w:color w:val="EE0000"/>
          <w:lang w:eastAsia="zh-CN"/>
        </w:rPr>
        <w:t>上第</w:t>
      </w:r>
      <w:r w:rsidRPr="00157486">
        <w:rPr>
          <w:color w:val="EE0000"/>
          <w:lang w:eastAsia="zh-CN"/>
        </w:rPr>
        <w:t xml:space="preserve"> 2 </w:t>
      </w:r>
      <w:r w:rsidRPr="00157486">
        <w:rPr>
          <w:color w:val="EE0000"/>
          <w:lang w:eastAsia="zh-CN"/>
        </w:rPr>
        <w:t>轮达到峰值，过多轮数会因噪声信息增加而下降。</w:t>
      </w:r>
    </w:p>
    <w:p w14:paraId="4D5B3602" w14:textId="77777777" w:rsidR="00C5239E" w:rsidRDefault="00000000">
      <w:r>
        <w:t>最后是</w:t>
      </w:r>
      <w:r w:rsidRPr="00157486">
        <w:rPr>
          <w:highlight w:val="yellow"/>
        </w:rPr>
        <w:t>回答模块</w:t>
      </w:r>
      <w:r>
        <w:t>。系统把最终视频文档和问题交给</w:t>
      </w:r>
      <w:r>
        <w:t xml:space="preserve"> LLM</w:t>
      </w:r>
      <w:r>
        <w:t>，用</w:t>
      </w:r>
      <w:r>
        <w:t xml:space="preserve"> chain-of-thought </w:t>
      </w:r>
      <w:r>
        <w:t>方式输出答案、置信度和解释。论文强调</w:t>
      </w:r>
      <w:r>
        <w:t xml:space="preserve"> CoT </w:t>
      </w:r>
      <w:r>
        <w:t>不只是为了提升准确率，也有助于跟踪推理步骤和提升可解释性。不过，从消融结果看，</w:t>
      </w:r>
      <w:r w:rsidRPr="00157486">
        <w:rPr>
          <w:color w:val="EE0000"/>
        </w:rPr>
        <w:t xml:space="preserve">CoT </w:t>
      </w:r>
      <w:r w:rsidRPr="00157486">
        <w:rPr>
          <w:color w:val="EE0000"/>
        </w:rPr>
        <w:t>的数值增益较小，主要提升来自检索和</w:t>
      </w:r>
      <w:r w:rsidRPr="00157486">
        <w:rPr>
          <w:color w:val="EE0000"/>
        </w:rPr>
        <w:t xml:space="preserve"> agent loop</w:t>
      </w:r>
      <w:r>
        <w:t>。</w:t>
      </w:r>
    </w:p>
    <w:p w14:paraId="3F33BE59" w14:textId="77777777" w:rsidR="00C5239E" w:rsidRDefault="00000000">
      <w:pPr>
        <w:pStyle w:val="1"/>
      </w:pPr>
      <w:r>
        <w:rPr>
          <w:rFonts w:ascii="Calibri" w:eastAsia="微软雅黑" w:hAnsi="Calibri"/>
        </w:rPr>
        <w:t xml:space="preserve">4. </w:t>
      </w:r>
      <w:r>
        <w:rPr>
          <w:rFonts w:ascii="Calibri" w:eastAsia="微软雅黑" w:hAnsi="Calibri"/>
        </w:rPr>
        <w:t>实验配置与效果</w:t>
      </w:r>
    </w:p>
    <w:p w14:paraId="3F1A2B15" w14:textId="77777777" w:rsidR="00C5239E" w:rsidRDefault="00000000">
      <w:r>
        <w:t>论文在三个长视频</w:t>
      </w:r>
      <w:r>
        <w:t xml:space="preserve"> benchmark </w:t>
      </w:r>
      <w:r>
        <w:t>上验证</w:t>
      </w:r>
      <w:r>
        <w:t xml:space="preserve"> DrVideo</w:t>
      </w:r>
      <w:r>
        <w:t>：</w:t>
      </w:r>
      <w:r>
        <w:t>EgoSchema</w:t>
      </w:r>
      <w:r>
        <w:t>、</w:t>
      </w:r>
      <w:r>
        <w:t xml:space="preserve">MovieChat-1K </w:t>
      </w:r>
      <w:r>
        <w:t>和</w:t>
      </w:r>
      <w:r>
        <w:t xml:space="preserve"> Video-MME long split</w:t>
      </w:r>
      <w:r>
        <w:t>。</w:t>
      </w:r>
      <w:r>
        <w:t xml:space="preserve">EgoSchema </w:t>
      </w:r>
      <w:r>
        <w:t>是</w:t>
      </w:r>
      <w:r>
        <w:t xml:space="preserve"> 5000 </w:t>
      </w:r>
      <w:r>
        <w:t>个三分钟第一视角视频的多选问答，其中</w:t>
      </w:r>
      <w:r>
        <w:t xml:space="preserve"> 500 </w:t>
      </w:r>
      <w:r>
        <w:t>题公开标签；</w:t>
      </w:r>
      <w:r>
        <w:t xml:space="preserve">MovieChat-1K </w:t>
      </w:r>
      <w:r>
        <w:t>包含</w:t>
      </w:r>
      <w:r>
        <w:t xml:space="preserve"> 1000 </w:t>
      </w:r>
      <w:r>
        <w:t>个约</w:t>
      </w:r>
      <w:r>
        <w:t xml:space="preserve"> 10 </w:t>
      </w:r>
      <w:r>
        <w:t>分钟影视片段，区分</w:t>
      </w:r>
      <w:r>
        <w:t xml:space="preserve"> global </w:t>
      </w:r>
      <w:r>
        <w:t>与</w:t>
      </w:r>
      <w:r>
        <w:t xml:space="preserve"> breakpoint </w:t>
      </w:r>
      <w:r>
        <w:t>模式；</w:t>
      </w:r>
      <w:r>
        <w:t xml:space="preserve">Video-MME long split </w:t>
      </w:r>
      <w:r>
        <w:t>视频长度为</w:t>
      </w:r>
      <w:r>
        <w:t xml:space="preserve"> 30-60 </w:t>
      </w:r>
      <w:r>
        <w:t>分钟，平均</w:t>
      </w:r>
      <w:r>
        <w:t xml:space="preserve"> 44 </w:t>
      </w:r>
      <w:r>
        <w:t>分钟。</w:t>
      </w:r>
    </w:p>
    <w:p w14:paraId="69F39ACB" w14:textId="77777777" w:rsidR="00C5239E" w:rsidRDefault="00000000">
      <w:r>
        <w:t>实现上，</w:t>
      </w:r>
      <w:r>
        <w:t xml:space="preserve">EgoSchema </w:t>
      </w:r>
      <w:r>
        <w:t>使用</w:t>
      </w:r>
      <w:r>
        <w:t xml:space="preserve"> </w:t>
      </w:r>
      <w:commentRangeStart w:id="6"/>
      <w:r>
        <w:t xml:space="preserve">LaViLa </w:t>
      </w:r>
      <w:commentRangeEnd w:id="6"/>
      <w:r w:rsidR="00157486">
        <w:rPr>
          <w:rStyle w:val="aff9"/>
          <w:sz w:val="22"/>
          <w:szCs w:val="22"/>
        </w:rPr>
        <w:commentReference w:id="6"/>
      </w:r>
      <w:r>
        <w:t>作为</w:t>
      </w:r>
      <w:r>
        <w:t xml:space="preserve"> </w:t>
      </w:r>
      <w:commentRangeStart w:id="7"/>
      <w:r>
        <w:t>captioner</w:t>
      </w:r>
      <w:commentRangeEnd w:id="7"/>
      <w:r w:rsidR="00157486">
        <w:rPr>
          <w:rStyle w:val="aff9"/>
          <w:sz w:val="22"/>
          <w:szCs w:val="22"/>
        </w:rPr>
        <w:commentReference w:id="7"/>
      </w:r>
      <w:r>
        <w:t>；</w:t>
      </w:r>
      <w:r>
        <w:t xml:space="preserve">MovieChat-1K </w:t>
      </w:r>
      <w:r>
        <w:t>和</w:t>
      </w:r>
      <w:r>
        <w:t xml:space="preserve"> Video-MME </w:t>
      </w:r>
      <w:r>
        <w:t>使用</w:t>
      </w:r>
      <w:r>
        <w:t xml:space="preserve"> </w:t>
      </w:r>
      <w:commentRangeStart w:id="8"/>
      <w:r>
        <w:t>LLaVA-NeXT</w:t>
      </w:r>
      <w:commentRangeEnd w:id="8"/>
      <w:r w:rsidR="007D42F4">
        <w:rPr>
          <w:rStyle w:val="aff9"/>
          <w:sz w:val="22"/>
          <w:szCs w:val="22"/>
        </w:rPr>
        <w:commentReference w:id="8"/>
      </w:r>
      <w:r>
        <w:t xml:space="preserve"> </w:t>
      </w:r>
      <w:r>
        <w:t>生成帧描述。采样率方面，</w:t>
      </w:r>
      <w:r>
        <w:t xml:space="preserve">EgoSchema </w:t>
      </w:r>
      <w:r>
        <w:t>和</w:t>
      </w:r>
      <w:r>
        <w:t xml:space="preserve"> MovieChat-1K </w:t>
      </w:r>
      <w:r>
        <w:t>为</w:t>
      </w:r>
      <w:r>
        <w:t xml:space="preserve"> </w:t>
      </w:r>
      <w:commentRangeStart w:id="9"/>
      <w:r>
        <w:t>0.5 FPS</w:t>
      </w:r>
      <w:commentRangeEnd w:id="9"/>
      <w:r w:rsidR="007D42F4">
        <w:rPr>
          <w:rStyle w:val="aff9"/>
          <w:sz w:val="22"/>
          <w:szCs w:val="22"/>
        </w:rPr>
        <w:commentReference w:id="9"/>
      </w:r>
      <w:r>
        <w:t>，</w:t>
      </w:r>
      <w:r>
        <w:t xml:space="preserve">Video-MME </w:t>
      </w:r>
      <w:r>
        <w:t>为</w:t>
      </w:r>
      <w:r>
        <w:t xml:space="preserve"> 0.2 FPS</w:t>
      </w:r>
      <w:r>
        <w:t>。比较实验</w:t>
      </w:r>
      <w:r>
        <w:lastRenderedPageBreak/>
        <w:t>中，</w:t>
      </w:r>
      <w:r>
        <w:t xml:space="preserve">EgoSchema </w:t>
      </w:r>
      <w:r>
        <w:t>和</w:t>
      </w:r>
      <w:r>
        <w:t xml:space="preserve"> MovieChat-1K </w:t>
      </w:r>
      <w:r>
        <w:t>使用</w:t>
      </w:r>
      <w:r>
        <w:t xml:space="preserve"> GPT-4 </w:t>
      </w:r>
      <w:r>
        <w:t>作为</w:t>
      </w:r>
      <w:r>
        <w:t xml:space="preserve"> agent</w:t>
      </w:r>
      <w:r>
        <w:t>；</w:t>
      </w:r>
      <w:r>
        <w:t xml:space="preserve">Video-MME </w:t>
      </w:r>
      <w:r>
        <w:t>使用</w:t>
      </w:r>
      <w:r>
        <w:t xml:space="preserve"> DeepSeek V2.5</w:t>
      </w:r>
      <w:r>
        <w:t>；消融实验因</w:t>
      </w:r>
      <w:r>
        <w:t xml:space="preserve"> API </w:t>
      </w:r>
      <w:r>
        <w:t>成本使用</w:t>
      </w:r>
      <w:r>
        <w:t xml:space="preserve"> GPT-3.5</w:t>
      </w:r>
      <w:r>
        <w:t>。所有</w:t>
      </w:r>
      <w:r>
        <w:t xml:space="preserve"> GPT-3.5</w:t>
      </w:r>
      <w:r>
        <w:t>、</w:t>
      </w:r>
      <w:r>
        <w:t xml:space="preserve">GPT-4 </w:t>
      </w:r>
      <w:r>
        <w:t>和</w:t>
      </w:r>
      <w:r>
        <w:t xml:space="preserve"> DeepSeek </w:t>
      </w:r>
      <w:r>
        <w:t>实验</w:t>
      </w:r>
      <w:r>
        <w:t xml:space="preserve"> temperature </w:t>
      </w:r>
      <w:r>
        <w:t>设为</w:t>
      </w:r>
      <w:r>
        <w:t xml:space="preserve"> 0</w:t>
      </w:r>
      <w:r>
        <w:t>。</w:t>
      </w:r>
    </w:p>
    <w:p w14:paraId="4186599A" w14:textId="77777777" w:rsidR="00C5239E" w:rsidRDefault="00000000">
      <w:pPr>
        <w:pStyle w:val="Subtopic"/>
        <w:keepNext/>
      </w:pPr>
      <w:r>
        <w:t>关键实验数字速览</w:t>
      </w:r>
    </w:p>
    <w:tbl>
      <w:tblPr>
        <w:tblStyle w:val="aff1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3456"/>
        <w:gridCol w:w="1584"/>
      </w:tblGrid>
      <w:tr w:rsidR="00C5239E" w14:paraId="5ABE3A65" w14:textId="77777777"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84C73" w14:textId="77777777" w:rsidR="00C5239E" w:rsidRDefault="00000000">
            <w:pPr>
              <w:spacing w:after="40" w:line="259" w:lineRule="auto"/>
            </w:pPr>
            <w:r>
              <w:rPr>
                <w:b/>
                <w:color w:val="1F4D78"/>
                <w:sz w:val="19"/>
              </w:rPr>
              <w:t>实验维度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BA02" w14:textId="77777777" w:rsidR="00C5239E" w:rsidRDefault="00000000">
            <w:pPr>
              <w:spacing w:after="40" w:line="259" w:lineRule="auto"/>
            </w:pPr>
            <w:r>
              <w:rPr>
                <w:b/>
                <w:color w:val="1F4D78"/>
                <w:sz w:val="19"/>
              </w:rPr>
              <w:t>原文配置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指标</w:t>
            </w:r>
          </w:p>
        </w:tc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1BD96" w14:textId="77777777" w:rsidR="00C5239E" w:rsidRDefault="00000000">
            <w:pPr>
              <w:spacing w:after="40" w:line="259" w:lineRule="auto"/>
            </w:pPr>
            <w:r>
              <w:rPr>
                <w:b/>
                <w:color w:val="1F4D78"/>
                <w:sz w:val="19"/>
              </w:rPr>
              <w:t>关键结果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2FBAF" w14:textId="77777777" w:rsidR="00C5239E" w:rsidRDefault="00000000">
            <w:pPr>
              <w:spacing w:after="40" w:line="259" w:lineRule="auto"/>
            </w:pPr>
            <w:r>
              <w:rPr>
                <w:b/>
                <w:color w:val="1F4D78"/>
                <w:sz w:val="19"/>
              </w:rPr>
              <w:t>解读边界</w:t>
            </w:r>
          </w:p>
        </w:tc>
      </w:tr>
      <w:tr w:rsidR="00C5239E" w14:paraId="63935225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31C04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>数据集与设置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6B1CD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>EgoSchema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5000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分钟第一视角视频；</w:t>
            </w:r>
            <w:r>
              <w:rPr>
                <w:sz w:val="18"/>
              </w:rPr>
              <w:t>MovieChat-1K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1000 </w:t>
            </w:r>
            <w:r>
              <w:rPr>
                <w:sz w:val="18"/>
              </w:rPr>
              <w:t>个约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分钟影视视频；</w:t>
            </w:r>
            <w:r>
              <w:rPr>
                <w:sz w:val="18"/>
              </w:rPr>
              <w:t>Video-MME long split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30-60 </w:t>
            </w:r>
            <w:r>
              <w:rPr>
                <w:sz w:val="18"/>
              </w:rPr>
              <w:t>分钟，平均</w:t>
            </w:r>
            <w:r>
              <w:rPr>
                <w:sz w:val="18"/>
              </w:rPr>
              <w:t xml:space="preserve"> 44 </w:t>
            </w:r>
            <w:r>
              <w:rPr>
                <w:sz w:val="18"/>
              </w:rPr>
              <w:t>分钟。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FD1FA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 xml:space="preserve">EgoSchema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Video-MME </w:t>
            </w:r>
            <w:r>
              <w:rPr>
                <w:sz w:val="18"/>
              </w:rPr>
              <w:t>使用</w:t>
            </w:r>
            <w:r>
              <w:rPr>
                <w:sz w:val="18"/>
              </w:rPr>
              <w:t xml:space="preserve"> accuracy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MovieChat-1K </w:t>
            </w:r>
            <w:r>
              <w:rPr>
                <w:sz w:val="18"/>
              </w:rPr>
              <w:t>使用</w:t>
            </w:r>
            <w:r>
              <w:rPr>
                <w:sz w:val="18"/>
              </w:rPr>
              <w:t xml:space="preserve"> Gemini-Pro </w:t>
            </w:r>
            <w:r>
              <w:rPr>
                <w:sz w:val="18"/>
              </w:rPr>
              <w:t>辅助评估</w:t>
            </w:r>
            <w:r>
              <w:rPr>
                <w:sz w:val="18"/>
              </w:rPr>
              <w:t xml:space="preserve"> accuracy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0-5 score</w:t>
            </w:r>
            <w:r>
              <w:rPr>
                <w:sz w:val="18"/>
              </w:rPr>
              <w:t>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28C0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 xml:space="preserve">DrVideo </w:t>
            </w:r>
            <w:r>
              <w:rPr>
                <w:sz w:val="18"/>
              </w:rPr>
              <w:t>是</w:t>
            </w:r>
            <w:r>
              <w:rPr>
                <w:sz w:val="18"/>
              </w:rPr>
              <w:t xml:space="preserve"> zero-shot / training-free </w:t>
            </w:r>
            <w:r>
              <w:rPr>
                <w:sz w:val="18"/>
              </w:rPr>
              <w:t>框架，不是新训练的端到端视频模型。</w:t>
            </w:r>
          </w:p>
        </w:tc>
      </w:tr>
      <w:tr w:rsidR="00C5239E" w14:paraId="06D1CA07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5426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>EgoSchema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EF33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 xml:space="preserve">LaViLa </w:t>
            </w:r>
            <w:r>
              <w:rPr>
                <w:sz w:val="18"/>
              </w:rPr>
              <w:t>作为</w:t>
            </w:r>
            <w:r>
              <w:rPr>
                <w:sz w:val="18"/>
              </w:rPr>
              <w:t xml:space="preserve"> captioner</w:t>
            </w:r>
            <w:r>
              <w:rPr>
                <w:sz w:val="18"/>
              </w:rPr>
              <w:t>；比较</w:t>
            </w:r>
            <w:r>
              <w:rPr>
                <w:sz w:val="18"/>
              </w:rPr>
              <w:t xml:space="preserve"> GPT-4 </w:t>
            </w:r>
            <w:r>
              <w:rPr>
                <w:sz w:val="18"/>
              </w:rPr>
              <w:t>版本结果。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8569D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>DrVideo GPT-4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subset 66.4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fullset 61.0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VideoAgent GPT-4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60.2 / 54.1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VideoAgent [14]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62.8 / 60.2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LLoVi GPT-4 subset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61.2</w:t>
            </w:r>
            <w:r>
              <w:rPr>
                <w:sz w:val="18"/>
              </w:rPr>
              <w:t>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F8BC5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 xml:space="preserve">DrVideo </w:t>
            </w:r>
            <w:r>
              <w:rPr>
                <w:sz w:val="18"/>
              </w:rPr>
              <w:t>在该表中领先</w:t>
            </w:r>
            <w:r>
              <w:rPr>
                <w:sz w:val="18"/>
              </w:rPr>
              <w:t xml:space="preserve"> LLM-based </w:t>
            </w:r>
            <w:r>
              <w:rPr>
                <w:sz w:val="18"/>
              </w:rPr>
              <w:t>方法；提升来自文档检索和补充信息，不等于视觉编码能力本身提升。</w:t>
            </w:r>
          </w:p>
        </w:tc>
      </w:tr>
      <w:tr w:rsidR="00C5239E" w14:paraId="730424BB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30A1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>MovieChat-1K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67244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 xml:space="preserve">LLaVA-NeXT </w:t>
            </w:r>
            <w:r>
              <w:rPr>
                <w:sz w:val="18"/>
              </w:rPr>
              <w:t>生成帧描述；</w:t>
            </w:r>
            <w:r>
              <w:rPr>
                <w:sz w:val="18"/>
              </w:rPr>
              <w:t xml:space="preserve">global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breakpoint </w:t>
            </w:r>
            <w:r>
              <w:rPr>
                <w:sz w:val="18"/>
              </w:rPr>
              <w:t>两种模式。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A9C7B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>DrVideo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global Acc. 93.1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Score 4.41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breakpoint Acc. 56.4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Score 2.75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t>MovieChat+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71.2 / 3.51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49.6 / 2.62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VideoAgent*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65.4 / 3.12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31.6 / 2.05</w:t>
            </w:r>
            <w:r>
              <w:rPr>
                <w:sz w:val="18"/>
              </w:rPr>
              <w:t>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1E53C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 xml:space="preserve">Global </w:t>
            </w:r>
            <w:r>
              <w:rPr>
                <w:sz w:val="18"/>
              </w:rPr>
              <w:t>模式优势更大；</w:t>
            </w:r>
            <w:r>
              <w:rPr>
                <w:sz w:val="18"/>
              </w:rPr>
              <w:t xml:space="preserve">breakpoint </w:t>
            </w:r>
            <w:r>
              <w:rPr>
                <w:sz w:val="18"/>
              </w:rPr>
              <w:t>仍只有</w:t>
            </w:r>
            <w:r>
              <w:rPr>
                <w:sz w:val="18"/>
              </w:rPr>
              <w:t xml:space="preserve"> 56.4</w:t>
            </w:r>
            <w:r>
              <w:rPr>
                <w:sz w:val="18"/>
              </w:rPr>
              <w:t>，说明细节定位仍有空间。</w:t>
            </w:r>
          </w:p>
        </w:tc>
      </w:tr>
      <w:tr w:rsidR="00C5239E" w14:paraId="2309C63E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1665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>Video-MME long split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1C8ED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 xml:space="preserve">0.2 FPS </w:t>
            </w:r>
            <w:r>
              <w:rPr>
                <w:sz w:val="18"/>
              </w:rPr>
              <w:t>采样；</w:t>
            </w:r>
            <w:r>
              <w:rPr>
                <w:sz w:val="18"/>
              </w:rPr>
              <w:t xml:space="preserve">w/o subs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w subs </w:t>
            </w:r>
            <w:r>
              <w:rPr>
                <w:sz w:val="18"/>
              </w:rPr>
              <w:t>两种设置；</w:t>
            </w:r>
            <w:r>
              <w:rPr>
                <w:sz w:val="18"/>
              </w:rPr>
              <w:t xml:space="preserve">DeepSeek V2.5 </w:t>
            </w:r>
            <w:r>
              <w:rPr>
                <w:sz w:val="18"/>
              </w:rPr>
              <w:t>作为</w:t>
            </w:r>
            <w:r>
              <w:rPr>
                <w:sz w:val="18"/>
              </w:rPr>
              <w:t xml:space="preserve"> agent</w:t>
            </w:r>
            <w:r>
              <w:rPr>
                <w:sz w:val="18"/>
              </w:rPr>
              <w:t>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1AB1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>DrVideo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w/o subs 51.7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w subs 71.7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subtitle-only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68.5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t xml:space="preserve">GPT-4o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65.3 / 72.1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Gemini 1.5 Pro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67.4 / 77.4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Gemini 1.5 Flash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61.1 / 68.8</w:t>
            </w:r>
            <w:r>
              <w:rPr>
                <w:sz w:val="18"/>
              </w:rPr>
              <w:t>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E17F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>加入字幕后</w:t>
            </w:r>
            <w:r>
              <w:rPr>
                <w:sz w:val="18"/>
              </w:rPr>
              <w:t xml:space="preserve"> DrVideo </w:t>
            </w:r>
            <w:r>
              <w:rPr>
                <w:sz w:val="18"/>
              </w:rPr>
              <w:t>超过</w:t>
            </w:r>
            <w:r>
              <w:rPr>
                <w:sz w:val="18"/>
              </w:rPr>
              <w:t xml:space="preserve"> Gemini 1.5 Flash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GPT-4o mini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GPT-4V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Claude 3.5 Sonnet</w:t>
            </w:r>
            <w:r>
              <w:rPr>
                <w:sz w:val="18"/>
              </w:rPr>
              <w:t>，但没有超过</w:t>
            </w:r>
            <w:r>
              <w:rPr>
                <w:sz w:val="18"/>
              </w:rPr>
              <w:t xml:space="preserve"> GPT-4o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Gemini 1.5 Pro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Qwen2-VL-72B</w:t>
            </w:r>
            <w:r>
              <w:rPr>
                <w:sz w:val="18"/>
              </w:rPr>
              <w:t>。</w:t>
            </w:r>
          </w:p>
        </w:tc>
      </w:tr>
      <w:tr w:rsidR="00C5239E" w14:paraId="1DE184CC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EACD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>组件消融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A8FBE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>EgoSchema subset</w:t>
            </w:r>
            <w:r>
              <w:rPr>
                <w:sz w:val="18"/>
              </w:rPr>
              <w:t>，默认</w:t>
            </w:r>
            <w:r>
              <w:rPr>
                <w:sz w:val="18"/>
              </w:rPr>
              <w:t xml:space="preserve"> GPT-3.5</w:t>
            </w:r>
            <w:r>
              <w:rPr>
                <w:sz w:val="18"/>
              </w:rPr>
              <w:t>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3A9F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>从基础</w:t>
            </w:r>
            <w:r>
              <w:rPr>
                <w:sz w:val="18"/>
              </w:rPr>
              <w:t xml:space="preserve"> 57.4 </w:t>
            </w:r>
            <w:r>
              <w:rPr>
                <w:sz w:val="18"/>
              </w:rPr>
              <w:t>加入</w:t>
            </w:r>
            <w:r>
              <w:rPr>
                <w:sz w:val="18"/>
              </w:rPr>
              <w:t xml:space="preserve"> retrieval module </w:t>
            </w:r>
            <w:r>
              <w:rPr>
                <w:sz w:val="18"/>
              </w:rPr>
              <w:t>到</w:t>
            </w:r>
            <w:r>
              <w:rPr>
                <w:sz w:val="18"/>
              </w:rPr>
              <w:t xml:space="preserve"> 60.6</w:t>
            </w:r>
            <w:r>
              <w:rPr>
                <w:sz w:val="18"/>
              </w:rPr>
              <w:t>，再加入</w:t>
            </w:r>
            <w:r>
              <w:rPr>
                <w:sz w:val="18"/>
              </w:rPr>
              <w:t xml:space="preserve"> multi-stage agent interaction loop </w:t>
            </w:r>
            <w:r>
              <w:rPr>
                <w:sz w:val="18"/>
              </w:rPr>
              <w:t>到</w:t>
            </w:r>
            <w:r>
              <w:rPr>
                <w:sz w:val="18"/>
              </w:rPr>
              <w:t xml:space="preserve"> 62.6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CoT </w:t>
            </w:r>
            <w:r>
              <w:rPr>
                <w:sz w:val="18"/>
              </w:rPr>
              <w:t>从</w:t>
            </w:r>
            <w:r>
              <w:rPr>
                <w:sz w:val="18"/>
              </w:rPr>
              <w:t xml:space="preserve"> 62.2 </w:t>
            </w:r>
            <w:r>
              <w:rPr>
                <w:sz w:val="18"/>
              </w:rPr>
              <w:t>提到</w:t>
            </w:r>
            <w:r>
              <w:rPr>
                <w:sz w:val="18"/>
              </w:rPr>
              <w:t xml:space="preserve"> 62.6</w:t>
            </w:r>
            <w:r>
              <w:rPr>
                <w:sz w:val="18"/>
              </w:rPr>
              <w:t>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D45A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>检索和</w:t>
            </w:r>
            <w:r>
              <w:rPr>
                <w:sz w:val="18"/>
              </w:rPr>
              <w:t xml:space="preserve"> agent loop </w:t>
            </w:r>
            <w:r>
              <w:rPr>
                <w:sz w:val="18"/>
              </w:rPr>
              <w:t>是主增益；</w:t>
            </w:r>
            <w:r>
              <w:rPr>
                <w:sz w:val="18"/>
              </w:rPr>
              <w:t xml:space="preserve">CoT </w:t>
            </w:r>
            <w:r>
              <w:rPr>
                <w:sz w:val="18"/>
              </w:rPr>
              <w:t>增益较小但</w:t>
            </w:r>
            <w:r>
              <w:rPr>
                <w:sz w:val="18"/>
              </w:rPr>
              <w:lastRenderedPageBreak/>
              <w:t>可提升可解释性。</w:t>
            </w:r>
          </w:p>
        </w:tc>
      </w:tr>
      <w:tr w:rsidR="00C5239E" w14:paraId="3C107438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4293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lastRenderedPageBreak/>
              <w:t>采样与模型选择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6F1A5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>Top-K</w:t>
            </w:r>
            <w:r>
              <w:rPr>
                <w:sz w:val="18"/>
              </w:rPr>
              <w:t>、轮数、</w:t>
            </w:r>
            <w:r>
              <w:rPr>
                <w:sz w:val="18"/>
              </w:rPr>
              <w:t>captioner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LLM</w:t>
            </w:r>
            <w:r>
              <w:rPr>
                <w:sz w:val="18"/>
              </w:rPr>
              <w:t>、采样率消融。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24AD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 xml:space="preserve">Top-K=5/10/20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62.6/61.4/60.6</w:t>
            </w:r>
            <w:r>
              <w:rPr>
                <w:sz w:val="18"/>
              </w:rPr>
              <w:t>；采样率</w:t>
            </w:r>
            <w:r>
              <w:rPr>
                <w:sz w:val="18"/>
              </w:rPr>
              <w:t xml:space="preserve"> 1 FPS/0.5 FPS/0.25 FPS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61.6/62.6/58.8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LaViLa/LLaVA-NeXT/BLIP-2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62.6/61.2/59.6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GPT-4/GPT-3.5/DeepSeek/Mistral-8x7B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66.4/62.6/61.2/47.6</w:t>
            </w:r>
            <w:r>
              <w:rPr>
                <w:sz w:val="18"/>
              </w:rPr>
              <w:t>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E39B" w14:textId="77777777" w:rsidR="00C5239E" w:rsidRDefault="00000000">
            <w:pPr>
              <w:spacing w:after="40" w:line="259" w:lineRule="auto"/>
            </w:pPr>
            <w:r>
              <w:rPr>
                <w:sz w:val="18"/>
              </w:rPr>
              <w:t>更多帧、更多轮、更多</w:t>
            </w:r>
            <w:r>
              <w:rPr>
                <w:sz w:val="18"/>
              </w:rPr>
              <w:t xml:space="preserve"> key frame </w:t>
            </w:r>
            <w:r>
              <w:rPr>
                <w:sz w:val="18"/>
              </w:rPr>
              <w:t>不必然更好，噪声会干扰</w:t>
            </w:r>
            <w:r>
              <w:rPr>
                <w:sz w:val="18"/>
              </w:rPr>
              <w:t xml:space="preserve"> LLM </w:t>
            </w:r>
            <w:r>
              <w:rPr>
                <w:sz w:val="18"/>
              </w:rPr>
              <w:t>判断。</w:t>
            </w:r>
          </w:p>
        </w:tc>
      </w:tr>
    </w:tbl>
    <w:p w14:paraId="5E476A0C" w14:textId="77777777" w:rsidR="00C5239E" w:rsidRDefault="00C5239E"/>
    <w:p w14:paraId="74BC492A" w14:textId="77777777" w:rsidR="00C5239E" w:rsidRDefault="00000000">
      <w:r>
        <w:t>主结果显示，</w:t>
      </w:r>
      <w:r>
        <w:t xml:space="preserve">DrVideo </w:t>
      </w:r>
      <w:r>
        <w:t>在</w:t>
      </w:r>
      <w:r>
        <w:t xml:space="preserve"> EgoSchema </w:t>
      </w:r>
      <w:r>
        <w:t>上相较</w:t>
      </w:r>
      <w:r>
        <w:t xml:space="preserve"> LLoVi</w:t>
      </w:r>
      <w:r>
        <w:t>、</w:t>
      </w:r>
      <w:r>
        <w:t>VideoAgent</w:t>
      </w:r>
      <w:r>
        <w:t>、</w:t>
      </w:r>
      <w:r>
        <w:t xml:space="preserve">IG-VLM </w:t>
      </w:r>
      <w:r>
        <w:t>等</w:t>
      </w:r>
      <w:r>
        <w:t xml:space="preserve"> LLM-based </w:t>
      </w:r>
      <w:r>
        <w:t>方法有明确优势。尤其在使用相同视觉</w:t>
      </w:r>
      <w:r>
        <w:t xml:space="preserve"> captioner LaViLa </w:t>
      </w:r>
      <w:r>
        <w:t>和</w:t>
      </w:r>
      <w:r>
        <w:t xml:space="preserve"> GPT-4 </w:t>
      </w:r>
      <w:r>
        <w:t>时，</w:t>
      </w:r>
      <w:r>
        <w:t xml:space="preserve">DrVideo subset accuracy </w:t>
      </w:r>
      <w:r>
        <w:t>为</w:t>
      </w:r>
      <w:r>
        <w:t xml:space="preserve"> 66.4</w:t>
      </w:r>
      <w:r>
        <w:t>，高于</w:t>
      </w:r>
      <w:r>
        <w:t xml:space="preserve"> VideoAgent </w:t>
      </w:r>
      <w:r>
        <w:t>的</w:t>
      </w:r>
      <w:r>
        <w:t xml:space="preserve"> 60.2 </w:t>
      </w:r>
      <w:r>
        <w:t>和</w:t>
      </w:r>
      <w:r>
        <w:t xml:space="preserve"> LLoVi GPT-4 </w:t>
      </w:r>
      <w:r>
        <w:t>的</w:t>
      </w:r>
      <w:r>
        <w:t xml:space="preserve"> 61.2</w:t>
      </w:r>
      <w:r>
        <w:t>；</w:t>
      </w:r>
      <w:r>
        <w:t xml:space="preserve">fullset </w:t>
      </w:r>
      <w:r>
        <w:t>为</w:t>
      </w:r>
      <w:r>
        <w:t xml:space="preserve"> 61.0</w:t>
      </w:r>
      <w:r>
        <w:t>，高于</w:t>
      </w:r>
      <w:r>
        <w:t xml:space="preserve"> VideoAgent GPT-4 </w:t>
      </w:r>
      <w:r>
        <w:t>的</w:t>
      </w:r>
      <w:r>
        <w:t xml:space="preserve"> 54.1</w:t>
      </w:r>
      <w:r>
        <w:t>，也略高于</w:t>
      </w:r>
      <w:r>
        <w:t xml:space="preserve"> VideoAgent [14] </w:t>
      </w:r>
      <w:r>
        <w:t>的</w:t>
      </w:r>
      <w:r>
        <w:t xml:space="preserve"> 60.2</w:t>
      </w:r>
      <w:r>
        <w:t>。</w:t>
      </w:r>
    </w:p>
    <w:p w14:paraId="764FC54B" w14:textId="77777777" w:rsidR="00C5239E" w:rsidRDefault="00000000">
      <w:r>
        <w:t>在更长的</w:t>
      </w:r>
      <w:r>
        <w:t xml:space="preserve"> MovieChat-1K </w:t>
      </w:r>
      <w:r>
        <w:t>上，</w:t>
      </w:r>
      <w:r>
        <w:t xml:space="preserve">DrVideo </w:t>
      </w:r>
      <w:r>
        <w:t>的</w:t>
      </w:r>
      <w:r>
        <w:t xml:space="preserve"> global Acc. </w:t>
      </w:r>
      <w:r>
        <w:t>达到</w:t>
      </w:r>
      <w:r>
        <w:t xml:space="preserve"> 93.1</w:t>
      </w:r>
      <w:r>
        <w:t>、</w:t>
      </w:r>
      <w:r>
        <w:t>Score 4.41</w:t>
      </w:r>
      <w:r>
        <w:t>，明显高于</w:t>
      </w:r>
      <w:r>
        <w:t xml:space="preserve"> MovieChat+ </w:t>
      </w:r>
      <w:r>
        <w:t>的</w:t>
      </w:r>
      <w:r>
        <w:t xml:space="preserve"> 71.2 / 3.51 </w:t>
      </w:r>
      <w:r>
        <w:t>和</w:t>
      </w:r>
      <w:r>
        <w:t xml:space="preserve"> re-implemented VideoAgent </w:t>
      </w:r>
      <w:r>
        <w:t>的</w:t>
      </w:r>
      <w:r>
        <w:t xml:space="preserve"> 65.4 / 3.12</w:t>
      </w:r>
      <w:r>
        <w:t>。</w:t>
      </w:r>
      <w:r>
        <w:t xml:space="preserve">Breakpoint </w:t>
      </w:r>
      <w:r>
        <w:t>模式更考验局部片段定位，</w:t>
      </w:r>
      <w:r>
        <w:t xml:space="preserve">DrVideo </w:t>
      </w:r>
      <w:r>
        <w:t>为</w:t>
      </w:r>
      <w:r>
        <w:t xml:space="preserve"> 56.4 / 2.75</w:t>
      </w:r>
      <w:r>
        <w:t>，高于</w:t>
      </w:r>
      <w:r>
        <w:t xml:space="preserve"> MovieChat+ </w:t>
      </w:r>
      <w:r>
        <w:t>的</w:t>
      </w:r>
      <w:r>
        <w:t xml:space="preserve"> 49.6 / 2.62 </w:t>
      </w:r>
      <w:r>
        <w:t>和</w:t>
      </w:r>
      <w:r>
        <w:t xml:space="preserve"> VideoAgent* </w:t>
      </w:r>
      <w:r>
        <w:t>的</w:t>
      </w:r>
      <w:r>
        <w:t xml:space="preserve"> 31.6 / 2.05</w:t>
      </w:r>
      <w:r>
        <w:t>，但绝对准确率仍说明细节定位没有完全解决。</w:t>
      </w:r>
    </w:p>
    <w:p w14:paraId="6D50C3F5" w14:textId="77777777" w:rsidR="00C5239E" w:rsidRDefault="00000000">
      <w:r>
        <w:t xml:space="preserve">Video-MME long split </w:t>
      </w:r>
      <w:r>
        <w:t>的结果更需要谨慎读。无字幕时</w:t>
      </w:r>
      <w:r>
        <w:t xml:space="preserve"> DrVideo </w:t>
      </w:r>
      <w:r>
        <w:t>为</w:t>
      </w:r>
      <w:r>
        <w:t xml:space="preserve"> 51.7</w:t>
      </w:r>
      <w:r>
        <w:t>，略高于</w:t>
      </w:r>
      <w:r>
        <w:t xml:space="preserve"> Claude 3.5 Sonnet </w:t>
      </w:r>
      <w:r>
        <w:t>的</w:t>
      </w:r>
      <w:r>
        <w:t xml:space="preserve"> 51.2</w:t>
      </w:r>
      <w:r>
        <w:t>，也高于</w:t>
      </w:r>
      <w:r>
        <w:t xml:space="preserve"> VideoAgent* </w:t>
      </w:r>
      <w:r>
        <w:t>的</w:t>
      </w:r>
      <w:r>
        <w:t xml:space="preserve"> 40.2 </w:t>
      </w:r>
      <w:r>
        <w:t>和</w:t>
      </w:r>
      <w:r>
        <w:t xml:space="preserve"> LLoVi* </w:t>
      </w:r>
      <w:r>
        <w:t>的</w:t>
      </w:r>
      <w:r>
        <w:t xml:space="preserve"> 45.4</w:t>
      </w:r>
      <w:r>
        <w:t>，但低于</w:t>
      </w:r>
      <w:r>
        <w:t xml:space="preserve"> GPT-4o</w:t>
      </w:r>
      <w:r>
        <w:t>、</w:t>
      </w:r>
      <w:r>
        <w:t>Gemini 1.5 Pro</w:t>
      </w:r>
      <w:r>
        <w:t>、</w:t>
      </w:r>
      <w:r>
        <w:t xml:space="preserve">Qwen2-VL-72B </w:t>
      </w:r>
      <w:r>
        <w:t>等强模型。加入字幕后</w:t>
      </w:r>
      <w:r>
        <w:t xml:space="preserve"> DrVideo </w:t>
      </w:r>
      <w:r>
        <w:t>达到</w:t>
      </w:r>
      <w:r>
        <w:t xml:space="preserve"> 71.7</w:t>
      </w:r>
      <w:r>
        <w:t>，超过</w:t>
      </w:r>
      <w:r>
        <w:t xml:space="preserve"> Gemini 1.5 Flash</w:t>
      </w:r>
      <w:r>
        <w:t>、</w:t>
      </w:r>
      <w:r>
        <w:t>GPT-4o mini</w:t>
      </w:r>
      <w:r>
        <w:t>、</w:t>
      </w:r>
      <w:r>
        <w:t>GPT-4V</w:t>
      </w:r>
      <w:r>
        <w:t>、</w:t>
      </w:r>
      <w:r>
        <w:t>Claude 3.5 Sonnet</w:t>
      </w:r>
      <w:r>
        <w:t>，但仍低于</w:t>
      </w:r>
      <w:r>
        <w:t xml:space="preserve"> GPT-4o </w:t>
      </w:r>
      <w:r>
        <w:t>的</w:t>
      </w:r>
      <w:r>
        <w:t xml:space="preserve"> 72.1</w:t>
      </w:r>
      <w:r>
        <w:t>、</w:t>
      </w:r>
      <w:r>
        <w:t xml:space="preserve">Qwen2-VL-72B </w:t>
      </w:r>
      <w:r>
        <w:t>的</w:t>
      </w:r>
      <w:r>
        <w:t xml:space="preserve"> 74.3 </w:t>
      </w:r>
      <w:r>
        <w:t>和</w:t>
      </w:r>
      <w:r>
        <w:t xml:space="preserve"> Gemini 1.5 Pro </w:t>
      </w:r>
      <w:r>
        <w:t>的</w:t>
      </w:r>
      <w:r>
        <w:t xml:space="preserve"> 77.4</w:t>
      </w:r>
      <w:r>
        <w:t>。</w:t>
      </w:r>
      <w:r>
        <w:t xml:space="preserve">subtitle-only </w:t>
      </w:r>
      <w:r>
        <w:t>已有</w:t>
      </w:r>
      <w:r>
        <w:t xml:space="preserve"> 68.5</w:t>
      </w:r>
      <w:r>
        <w:t>，说明该</w:t>
      </w:r>
      <w:r>
        <w:t xml:space="preserve"> split </w:t>
      </w:r>
      <w:r>
        <w:t>中字幕本身包含大量答案相关信息。</w:t>
      </w:r>
    </w:p>
    <w:p w14:paraId="4E7A75A1" w14:textId="77777777" w:rsidR="00C5239E" w:rsidRDefault="00000000">
      <w:pPr>
        <w:rPr>
          <w:lang w:eastAsia="zh-CN"/>
        </w:rPr>
      </w:pPr>
      <w:r>
        <w:t>消融实验支持论文的核心判断：只做基础文档理解时为</w:t>
      </w:r>
      <w:r>
        <w:t xml:space="preserve"> 57.4</w:t>
      </w:r>
      <w:r>
        <w:t>，加入</w:t>
      </w:r>
      <w:r>
        <w:t xml:space="preserve"> retrieval module </w:t>
      </w:r>
      <w:r>
        <w:t>后为</w:t>
      </w:r>
      <w:r>
        <w:t xml:space="preserve"> 60.6</w:t>
      </w:r>
      <w:r>
        <w:t>，再加入</w:t>
      </w:r>
      <w:r>
        <w:t xml:space="preserve"> multi-stage agent interaction loop </w:t>
      </w:r>
      <w:r>
        <w:t>后为</w:t>
      </w:r>
      <w:r>
        <w:t xml:space="preserve"> 62.6</w:t>
      </w:r>
      <w:r>
        <w:t>；去掉</w:t>
      </w:r>
      <w:r>
        <w:t xml:space="preserve"> CoT </w:t>
      </w:r>
      <w:r>
        <w:t>会从</w:t>
      </w:r>
      <w:r>
        <w:t xml:space="preserve"> 62.6 </w:t>
      </w:r>
      <w:r>
        <w:t>降到</w:t>
      </w:r>
      <w:r>
        <w:t xml:space="preserve"> 62.2</w:t>
      </w:r>
      <w:r>
        <w:t>。</w:t>
      </w:r>
      <w:r>
        <w:rPr>
          <w:lang w:eastAsia="zh-CN"/>
        </w:rPr>
        <w:t xml:space="preserve">Top-K </w:t>
      </w:r>
      <w:r>
        <w:rPr>
          <w:lang w:eastAsia="zh-CN"/>
        </w:rPr>
        <w:t>从</w:t>
      </w:r>
      <w:r>
        <w:rPr>
          <w:lang w:eastAsia="zh-CN"/>
        </w:rPr>
        <w:t xml:space="preserve"> 5 </w:t>
      </w:r>
      <w:r>
        <w:rPr>
          <w:lang w:eastAsia="zh-CN"/>
        </w:rPr>
        <w:t>增到</w:t>
      </w:r>
      <w:r>
        <w:rPr>
          <w:lang w:eastAsia="zh-CN"/>
        </w:rPr>
        <w:t xml:space="preserve"> 10</w:t>
      </w:r>
      <w:r>
        <w:rPr>
          <w:lang w:eastAsia="zh-CN"/>
        </w:rPr>
        <w:t>、</w:t>
      </w:r>
      <w:r>
        <w:rPr>
          <w:lang w:eastAsia="zh-CN"/>
        </w:rPr>
        <w:t xml:space="preserve">20 </w:t>
      </w:r>
      <w:r>
        <w:rPr>
          <w:lang w:eastAsia="zh-CN"/>
        </w:rPr>
        <w:t>反而从</w:t>
      </w:r>
      <w:r>
        <w:rPr>
          <w:lang w:eastAsia="zh-CN"/>
        </w:rPr>
        <w:t xml:space="preserve"> 62.6 </w:t>
      </w:r>
      <w:r>
        <w:rPr>
          <w:lang w:eastAsia="zh-CN"/>
        </w:rPr>
        <w:t>降到</w:t>
      </w:r>
      <w:r>
        <w:rPr>
          <w:lang w:eastAsia="zh-CN"/>
        </w:rPr>
        <w:t xml:space="preserve"> 61.4</w:t>
      </w:r>
      <w:r>
        <w:rPr>
          <w:lang w:eastAsia="zh-CN"/>
        </w:rPr>
        <w:t>、</w:t>
      </w:r>
      <w:r>
        <w:rPr>
          <w:lang w:eastAsia="zh-CN"/>
        </w:rPr>
        <w:t>60.6</w:t>
      </w:r>
      <w:r>
        <w:rPr>
          <w:lang w:eastAsia="zh-CN"/>
        </w:rPr>
        <w:t>；采样率从</w:t>
      </w:r>
      <w:r>
        <w:rPr>
          <w:lang w:eastAsia="zh-CN"/>
        </w:rPr>
        <w:t xml:space="preserve"> 0.5 FPS </w:t>
      </w:r>
      <w:r>
        <w:rPr>
          <w:lang w:eastAsia="zh-CN"/>
        </w:rPr>
        <w:t>提到</w:t>
      </w:r>
      <w:r>
        <w:rPr>
          <w:lang w:eastAsia="zh-CN"/>
        </w:rPr>
        <w:t xml:space="preserve"> 1 FPS </w:t>
      </w:r>
      <w:r>
        <w:rPr>
          <w:lang w:eastAsia="zh-CN"/>
        </w:rPr>
        <w:t>也从</w:t>
      </w:r>
      <w:r>
        <w:rPr>
          <w:lang w:eastAsia="zh-CN"/>
        </w:rPr>
        <w:t xml:space="preserve"> 62.6 </w:t>
      </w:r>
      <w:r>
        <w:rPr>
          <w:lang w:eastAsia="zh-CN"/>
        </w:rPr>
        <w:t>降到</w:t>
      </w:r>
      <w:r>
        <w:rPr>
          <w:lang w:eastAsia="zh-CN"/>
        </w:rPr>
        <w:t xml:space="preserve"> 61.6</w:t>
      </w:r>
      <w:r>
        <w:rPr>
          <w:lang w:eastAsia="zh-CN"/>
        </w:rPr>
        <w:t>，降到</w:t>
      </w:r>
      <w:r>
        <w:rPr>
          <w:lang w:eastAsia="zh-CN"/>
        </w:rPr>
        <w:t xml:space="preserve"> 0.25 FPS </w:t>
      </w:r>
      <w:r>
        <w:rPr>
          <w:lang w:eastAsia="zh-CN"/>
        </w:rPr>
        <w:t>则为</w:t>
      </w:r>
      <w:r>
        <w:rPr>
          <w:lang w:eastAsia="zh-CN"/>
        </w:rPr>
        <w:t xml:space="preserve"> 58.8</w:t>
      </w:r>
      <w:r>
        <w:rPr>
          <w:lang w:eastAsia="zh-CN"/>
        </w:rPr>
        <w:t>。结论很明确：</w:t>
      </w:r>
      <w:r w:rsidRPr="00650CDB">
        <w:rPr>
          <w:color w:val="EE0000"/>
          <w:lang w:eastAsia="zh-CN"/>
        </w:rPr>
        <w:t>信息太少会漏关键帧，信息太多又会引入噪声</w:t>
      </w:r>
      <w:r>
        <w:rPr>
          <w:lang w:eastAsia="zh-CN"/>
        </w:rPr>
        <w:t>。</w:t>
      </w:r>
    </w:p>
    <w:p w14:paraId="4AFF836B" w14:textId="77777777" w:rsidR="00C5239E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 </w:t>
      </w:r>
      <w:r>
        <w:rPr>
          <w:rFonts w:ascii="Calibri" w:eastAsia="微软雅黑" w:hAnsi="Calibri"/>
          <w:lang w:eastAsia="zh-CN"/>
        </w:rPr>
        <w:t>研究局限与短板</w:t>
      </w:r>
    </w:p>
    <w:p w14:paraId="47618938" w14:textId="77777777" w:rsidR="00C5239E" w:rsidRPr="00650CDB" w:rsidRDefault="00000000">
      <w:pPr>
        <w:rPr>
          <w:color w:val="EE0000"/>
          <w:lang w:eastAsia="zh-CN"/>
        </w:rPr>
      </w:pPr>
      <w:r>
        <w:rPr>
          <w:lang w:eastAsia="zh-CN"/>
        </w:rPr>
        <w:t>论文明确写出的第一项局限是</w:t>
      </w:r>
      <w:r w:rsidRPr="00650CDB">
        <w:rPr>
          <w:highlight w:val="yellow"/>
          <w:lang w:eastAsia="zh-CN"/>
        </w:rPr>
        <w:t>上下文长度瓶颈</w:t>
      </w:r>
      <w:r>
        <w:rPr>
          <w:lang w:eastAsia="zh-CN"/>
        </w:rPr>
        <w:t>。</w:t>
      </w:r>
      <w:r>
        <w:rPr>
          <w:lang w:eastAsia="zh-CN"/>
        </w:rPr>
        <w:t xml:space="preserve">DrVideo </w:t>
      </w:r>
      <w:r>
        <w:rPr>
          <w:lang w:eastAsia="zh-CN"/>
        </w:rPr>
        <w:t>能处理的最长视频取决于</w:t>
      </w:r>
      <w:r w:rsidRPr="00650CDB">
        <w:rPr>
          <w:color w:val="EE0000"/>
          <w:lang w:eastAsia="zh-CN"/>
        </w:rPr>
        <w:t xml:space="preserve"> LLM </w:t>
      </w:r>
      <w:r w:rsidRPr="00650CDB">
        <w:rPr>
          <w:color w:val="EE0000"/>
          <w:lang w:eastAsia="zh-CN"/>
        </w:rPr>
        <w:t>的最大</w:t>
      </w:r>
      <w:r w:rsidRPr="00650CDB">
        <w:rPr>
          <w:color w:val="EE0000"/>
          <w:lang w:eastAsia="zh-CN"/>
        </w:rPr>
        <w:t xml:space="preserve"> token length</w:t>
      </w:r>
      <w:r>
        <w:rPr>
          <w:lang w:eastAsia="zh-CN"/>
        </w:rPr>
        <w:t>；如果视频远长于现有</w:t>
      </w:r>
      <w:r>
        <w:rPr>
          <w:lang w:eastAsia="zh-CN"/>
        </w:rPr>
        <w:t xml:space="preserve"> benchmark</w:t>
      </w:r>
      <w:r>
        <w:rPr>
          <w:lang w:eastAsia="zh-CN"/>
        </w:rPr>
        <w:t>，例如</w:t>
      </w:r>
      <w:r>
        <w:rPr>
          <w:lang w:eastAsia="zh-CN"/>
        </w:rPr>
        <w:t xml:space="preserve"> 10 </w:t>
      </w:r>
      <w:r>
        <w:rPr>
          <w:lang w:eastAsia="zh-CN"/>
        </w:rPr>
        <w:t>小时级别，初始文档、增强描述、历史分</w:t>
      </w:r>
      <w:r>
        <w:rPr>
          <w:lang w:eastAsia="zh-CN"/>
        </w:rPr>
        <w:lastRenderedPageBreak/>
        <w:t>析和字幕都可能把上下文撑爆。这说明</w:t>
      </w:r>
      <w:r>
        <w:rPr>
          <w:lang w:eastAsia="zh-CN"/>
        </w:rPr>
        <w:t xml:space="preserve"> DrVideo </w:t>
      </w:r>
      <w:r>
        <w:rPr>
          <w:lang w:eastAsia="zh-CN"/>
        </w:rPr>
        <w:t>不是无限长视频方案，仍</w:t>
      </w:r>
      <w:r w:rsidRPr="00650CDB">
        <w:rPr>
          <w:color w:val="EE0000"/>
          <w:lang w:eastAsia="zh-CN"/>
        </w:rPr>
        <w:t>需要分层索引、摘要压缩或外部记忆。</w:t>
      </w:r>
    </w:p>
    <w:p w14:paraId="03DA1206" w14:textId="77777777" w:rsidR="00C5239E" w:rsidRDefault="00000000">
      <w:pPr>
        <w:rPr>
          <w:lang w:eastAsia="zh-CN"/>
        </w:rPr>
      </w:pPr>
      <w:r>
        <w:rPr>
          <w:lang w:eastAsia="zh-CN"/>
        </w:rPr>
        <w:t>第二项原文局限是</w:t>
      </w:r>
      <w:r w:rsidRPr="00650CDB">
        <w:rPr>
          <w:highlight w:val="yellow"/>
          <w:lang w:eastAsia="zh-CN"/>
        </w:rPr>
        <w:t>信息生成与噪声控制仍有改进空间</w:t>
      </w:r>
      <w:r>
        <w:rPr>
          <w:lang w:eastAsia="zh-CN"/>
        </w:rPr>
        <w:t>。消融实验已经说明，</w:t>
      </w:r>
      <w:r>
        <w:rPr>
          <w:lang w:eastAsia="zh-CN"/>
        </w:rPr>
        <w:t xml:space="preserve">Top-K </w:t>
      </w:r>
      <w:r>
        <w:rPr>
          <w:lang w:eastAsia="zh-CN"/>
        </w:rPr>
        <w:t>增大、迭代轮数过多、采样率过高都可能引入冗余和无关信息，干扰</w:t>
      </w:r>
      <w:r>
        <w:rPr>
          <w:lang w:eastAsia="zh-CN"/>
        </w:rPr>
        <w:t xml:space="preserve"> LLM </w:t>
      </w:r>
      <w:r>
        <w:rPr>
          <w:lang w:eastAsia="zh-CN"/>
        </w:rPr>
        <w:t>判断。换句话说，</w:t>
      </w:r>
      <w:r w:rsidRPr="00650CDB">
        <w:rPr>
          <w:color w:val="EE0000"/>
          <w:lang w:eastAsia="zh-CN"/>
        </w:rPr>
        <w:t xml:space="preserve">DrVideo </w:t>
      </w:r>
      <w:r w:rsidRPr="00650CDB">
        <w:rPr>
          <w:color w:val="EE0000"/>
          <w:lang w:eastAsia="zh-CN"/>
        </w:rPr>
        <w:t>的关键不是</w:t>
      </w:r>
      <w:r w:rsidRPr="00650CDB">
        <w:rPr>
          <w:color w:val="EE0000"/>
          <w:lang w:eastAsia="zh-CN"/>
        </w:rPr>
        <w:t>“</w:t>
      </w:r>
      <w:r w:rsidRPr="00650CDB">
        <w:rPr>
          <w:color w:val="EE0000"/>
          <w:lang w:eastAsia="zh-CN"/>
        </w:rPr>
        <w:t>多看几帧</w:t>
      </w:r>
      <w:r w:rsidRPr="00650CDB">
        <w:rPr>
          <w:color w:val="EE0000"/>
          <w:lang w:eastAsia="zh-CN"/>
        </w:rPr>
        <w:t>”</w:t>
      </w:r>
      <w:r w:rsidRPr="00650CDB">
        <w:rPr>
          <w:color w:val="EE0000"/>
          <w:lang w:eastAsia="zh-CN"/>
        </w:rPr>
        <w:t>，而是</w:t>
      </w:r>
      <w:r w:rsidRPr="00650CDB">
        <w:rPr>
          <w:color w:val="EE0000"/>
          <w:lang w:eastAsia="zh-CN"/>
        </w:rPr>
        <w:t>“</w:t>
      </w:r>
      <w:r w:rsidRPr="00650CDB">
        <w:rPr>
          <w:color w:val="EE0000"/>
          <w:lang w:eastAsia="zh-CN"/>
        </w:rPr>
        <w:t>选对要细看的帧</w:t>
      </w:r>
      <w:r w:rsidRPr="00650CDB">
        <w:rPr>
          <w:color w:val="EE0000"/>
          <w:lang w:eastAsia="zh-CN"/>
        </w:rPr>
        <w:t>”</w:t>
      </w:r>
      <w:r>
        <w:rPr>
          <w:lang w:eastAsia="zh-CN"/>
        </w:rPr>
        <w:t>。这也是实际长视频系统最难稳定调参的部分。</w:t>
      </w:r>
    </w:p>
    <w:p w14:paraId="5FF21A23" w14:textId="77777777" w:rsidR="00C5239E" w:rsidRDefault="00000000">
      <w:pPr>
        <w:rPr>
          <w:lang w:eastAsia="zh-CN"/>
        </w:rPr>
      </w:pPr>
      <w:r>
        <w:rPr>
          <w:lang w:eastAsia="zh-CN"/>
        </w:rPr>
        <w:t>补充材料中的</w:t>
      </w:r>
      <w:r>
        <w:rPr>
          <w:lang w:eastAsia="zh-CN"/>
        </w:rPr>
        <w:t xml:space="preserve"> failure case </w:t>
      </w:r>
      <w:r>
        <w:rPr>
          <w:lang w:eastAsia="zh-CN"/>
        </w:rPr>
        <w:t>进一步揭示了</w:t>
      </w:r>
      <w:r>
        <w:rPr>
          <w:lang w:eastAsia="zh-CN"/>
        </w:rPr>
        <w:t xml:space="preserve"> </w:t>
      </w:r>
      <w:r w:rsidRPr="00650CDB">
        <w:rPr>
          <w:highlight w:val="yellow"/>
          <w:lang w:eastAsia="zh-CN"/>
        </w:rPr>
        <w:t xml:space="preserve">VLM </w:t>
      </w:r>
      <w:r w:rsidRPr="00650CDB">
        <w:rPr>
          <w:highlight w:val="yellow"/>
          <w:lang w:eastAsia="zh-CN"/>
        </w:rPr>
        <w:t>依赖问题</w:t>
      </w:r>
      <w:r>
        <w:rPr>
          <w:lang w:eastAsia="zh-CN"/>
        </w:rPr>
        <w:t>：</w:t>
      </w:r>
      <w:r w:rsidRPr="00650CDB">
        <w:rPr>
          <w:color w:val="EE0000"/>
          <w:lang w:eastAsia="zh-CN"/>
        </w:rPr>
        <w:t>当</w:t>
      </w:r>
      <w:r w:rsidRPr="00650CDB">
        <w:rPr>
          <w:color w:val="EE0000"/>
          <w:lang w:eastAsia="zh-CN"/>
        </w:rPr>
        <w:t xml:space="preserve"> VLM </w:t>
      </w:r>
      <w:r w:rsidRPr="00650CDB">
        <w:rPr>
          <w:color w:val="EE0000"/>
          <w:lang w:eastAsia="zh-CN"/>
        </w:rPr>
        <w:t>无法准确描述视频内容时，</w:t>
      </w:r>
      <w:r w:rsidRPr="00650CDB">
        <w:rPr>
          <w:color w:val="EE0000"/>
          <w:lang w:eastAsia="zh-CN"/>
        </w:rPr>
        <w:t xml:space="preserve">DrVideo </w:t>
      </w:r>
      <w:r w:rsidRPr="00650CDB">
        <w:rPr>
          <w:color w:val="EE0000"/>
          <w:lang w:eastAsia="zh-CN"/>
        </w:rPr>
        <w:t>会在错误文档上做后续</w:t>
      </w:r>
      <w:r w:rsidRPr="00650CDB">
        <w:rPr>
          <w:color w:val="EE0000"/>
          <w:lang w:eastAsia="zh-CN"/>
        </w:rPr>
        <w:t xml:space="preserve"> planning</w:t>
      </w:r>
      <w:r w:rsidRPr="00650CDB">
        <w:rPr>
          <w:color w:val="EE0000"/>
          <w:lang w:eastAsia="zh-CN"/>
        </w:rPr>
        <w:t>、</w:t>
      </w:r>
      <w:r w:rsidRPr="00650CDB">
        <w:rPr>
          <w:color w:val="EE0000"/>
          <w:lang w:eastAsia="zh-CN"/>
        </w:rPr>
        <w:t xml:space="preserve">interaction </w:t>
      </w:r>
      <w:r w:rsidRPr="00650CDB">
        <w:rPr>
          <w:color w:val="EE0000"/>
          <w:lang w:eastAsia="zh-CN"/>
        </w:rPr>
        <w:t>和</w:t>
      </w:r>
      <w:r w:rsidRPr="00650CDB">
        <w:rPr>
          <w:color w:val="EE0000"/>
          <w:lang w:eastAsia="zh-CN"/>
        </w:rPr>
        <w:t xml:space="preserve"> answering</w:t>
      </w:r>
      <w:r w:rsidRPr="00650CDB">
        <w:rPr>
          <w:color w:val="EE0000"/>
          <w:lang w:eastAsia="zh-CN"/>
        </w:rPr>
        <w:t>，最终做出错误判断。</w:t>
      </w:r>
      <w:r>
        <w:rPr>
          <w:lang w:eastAsia="zh-CN"/>
        </w:rPr>
        <w:t>论文明确指出</w:t>
      </w:r>
      <w:r>
        <w:rPr>
          <w:lang w:eastAsia="zh-CN"/>
        </w:rPr>
        <w:t xml:space="preserve"> DrVideo heavily relies on both LLMs and VLMs</w:t>
      </w:r>
      <w:r>
        <w:rPr>
          <w:lang w:eastAsia="zh-CN"/>
        </w:rPr>
        <w:t>，因此它的上限很大程度受基础模型能力影响。</w:t>
      </w:r>
    </w:p>
    <w:p w14:paraId="65E1A620" w14:textId="77777777" w:rsidR="00C5239E" w:rsidRPr="00650CDB" w:rsidRDefault="00000000">
      <w:pPr>
        <w:rPr>
          <w:color w:val="EE0000"/>
          <w:lang w:eastAsia="zh-CN"/>
        </w:rPr>
      </w:pPr>
      <w:r>
        <w:rPr>
          <w:lang w:eastAsia="zh-CN"/>
        </w:rPr>
        <w:t>此外，</w:t>
      </w:r>
      <w:r>
        <w:rPr>
          <w:lang w:eastAsia="zh-CN"/>
        </w:rPr>
        <w:t xml:space="preserve">Video-MME </w:t>
      </w:r>
      <w:r>
        <w:rPr>
          <w:lang w:eastAsia="zh-CN"/>
        </w:rPr>
        <w:t>的</w:t>
      </w:r>
      <w:r>
        <w:rPr>
          <w:lang w:eastAsia="zh-CN"/>
        </w:rPr>
        <w:t xml:space="preserve"> subtitle-only </w:t>
      </w:r>
      <w:r>
        <w:rPr>
          <w:lang w:eastAsia="zh-CN"/>
        </w:rPr>
        <w:t>结果达到</w:t>
      </w:r>
      <w:r>
        <w:rPr>
          <w:lang w:eastAsia="zh-CN"/>
        </w:rPr>
        <w:t xml:space="preserve"> 68.5</w:t>
      </w:r>
      <w:r>
        <w:rPr>
          <w:lang w:eastAsia="zh-CN"/>
        </w:rPr>
        <w:t>，而</w:t>
      </w:r>
      <w:r>
        <w:rPr>
          <w:lang w:eastAsia="zh-CN"/>
        </w:rPr>
        <w:t xml:space="preserve"> DrVideo </w:t>
      </w:r>
      <w:r>
        <w:rPr>
          <w:lang w:eastAsia="zh-CN"/>
        </w:rPr>
        <w:t>加字幕为</w:t>
      </w:r>
      <w:r>
        <w:rPr>
          <w:lang w:eastAsia="zh-CN"/>
        </w:rPr>
        <w:t xml:space="preserve"> 71.7</w:t>
      </w:r>
      <w:r>
        <w:rPr>
          <w:lang w:eastAsia="zh-CN"/>
        </w:rPr>
        <w:t>，视觉增强带来的额外增益是</w:t>
      </w:r>
      <w:r>
        <w:rPr>
          <w:lang w:eastAsia="zh-CN"/>
        </w:rPr>
        <w:t xml:space="preserve"> 3.2</w:t>
      </w:r>
      <w:r>
        <w:rPr>
          <w:lang w:eastAsia="zh-CN"/>
        </w:rPr>
        <w:t>。这说明</w:t>
      </w:r>
      <w:r w:rsidRPr="00650CDB">
        <w:rPr>
          <w:color w:val="EE0000"/>
          <w:lang w:eastAsia="zh-CN"/>
        </w:rPr>
        <w:t>在某些长视频问答中，字幕已经承担了大量信息来源；如果落地场景没有高质量字幕，或者字幕与画面强错位，论文结果不能直接外推。</w:t>
      </w:r>
    </w:p>
    <w:p w14:paraId="1CAF0BAB" w14:textId="77777777" w:rsidR="00C5239E" w:rsidRDefault="00000000">
      <w:pPr>
        <w:rPr>
          <w:lang w:eastAsia="zh-CN"/>
        </w:rPr>
      </w:pPr>
      <w:r>
        <w:t>评估形态也有边界。</w:t>
      </w:r>
      <w:r>
        <w:t xml:space="preserve">EgoSchema </w:t>
      </w:r>
      <w:r>
        <w:t>和</w:t>
      </w:r>
      <w:r>
        <w:t xml:space="preserve"> Video-MME </w:t>
      </w:r>
      <w:r>
        <w:t>是多选题，</w:t>
      </w:r>
      <w:r>
        <w:t xml:space="preserve">MovieChat-1K </w:t>
      </w:r>
      <w:r>
        <w:t>依赖</w:t>
      </w:r>
      <w:r>
        <w:t xml:space="preserve"> GPT-assisted evaluation</w:t>
      </w:r>
      <w:r>
        <w:t>。论文证明了</w:t>
      </w:r>
      <w:r>
        <w:t xml:space="preserve"> benchmark </w:t>
      </w:r>
      <w:r>
        <w:t>分数提升，但没有系统评估开放式时间戳检索、证据引用、交互式用户追问、实时处理延迟、</w:t>
      </w:r>
      <w:r>
        <w:t xml:space="preserve">API </w:t>
      </w:r>
      <w:r>
        <w:t>成本、隐私约束和在线部署鲁棒性。</w:t>
      </w:r>
      <w:r>
        <w:rPr>
          <w:lang w:eastAsia="zh-CN"/>
        </w:rPr>
        <w:t>因此，把</w:t>
      </w:r>
      <w:r>
        <w:rPr>
          <w:lang w:eastAsia="zh-CN"/>
        </w:rPr>
        <w:t xml:space="preserve"> DrVideo </w:t>
      </w:r>
      <w:r>
        <w:rPr>
          <w:lang w:eastAsia="zh-CN"/>
        </w:rPr>
        <w:t>当作产品架构时仍需补大量工程验证。</w:t>
      </w:r>
    </w:p>
    <w:p w14:paraId="025F6422" w14:textId="77777777" w:rsidR="00C5239E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 </w:t>
      </w:r>
      <w:r>
        <w:rPr>
          <w:rFonts w:ascii="Calibri" w:eastAsia="微软雅黑" w:hAnsi="Calibri"/>
          <w:lang w:eastAsia="zh-CN"/>
        </w:rPr>
        <w:t>落地启发（重点）</w:t>
      </w:r>
    </w:p>
    <w:p w14:paraId="20912AFE" w14:textId="77777777" w:rsidR="00C5239E" w:rsidRDefault="00000000">
      <w:pPr>
        <w:pStyle w:val="Subtopic"/>
        <w:keepNext/>
        <w:rPr>
          <w:lang w:eastAsia="zh-CN"/>
        </w:rPr>
      </w:pPr>
      <w:r>
        <w:rPr>
          <w:lang w:eastAsia="zh-CN"/>
        </w:rPr>
        <w:t>可直接复用的模块或流程</w:t>
      </w:r>
    </w:p>
    <w:p w14:paraId="7C2B266B" w14:textId="77777777" w:rsidR="00C5239E" w:rsidRDefault="00000000">
      <w:pPr>
        <w:rPr>
          <w:lang w:eastAsia="zh-CN"/>
        </w:rPr>
      </w:pPr>
      <w:r>
        <w:rPr>
          <w:lang w:eastAsia="zh-CN"/>
        </w:rPr>
        <w:t>对视频帧提取来说，最值得复用的是</w:t>
      </w:r>
      <w:r w:rsidRPr="00650CDB">
        <w:rPr>
          <w:highlight w:val="yellow"/>
          <w:lang w:eastAsia="zh-CN"/>
        </w:rPr>
        <w:t>“</w:t>
      </w:r>
      <w:r w:rsidRPr="00650CDB">
        <w:rPr>
          <w:highlight w:val="yellow"/>
          <w:lang w:eastAsia="zh-CN"/>
        </w:rPr>
        <w:t>帧</w:t>
      </w:r>
      <w:r w:rsidRPr="00650CDB">
        <w:rPr>
          <w:highlight w:val="yellow"/>
          <w:lang w:eastAsia="zh-CN"/>
        </w:rPr>
        <w:t xml:space="preserve"> ID + </w:t>
      </w:r>
      <w:r w:rsidRPr="00650CDB">
        <w:rPr>
          <w:highlight w:val="yellow"/>
          <w:lang w:eastAsia="zh-CN"/>
        </w:rPr>
        <w:t>时间顺序</w:t>
      </w:r>
      <w:r w:rsidRPr="00650CDB">
        <w:rPr>
          <w:highlight w:val="yellow"/>
          <w:lang w:eastAsia="zh-CN"/>
        </w:rPr>
        <w:t xml:space="preserve"> + </w:t>
      </w:r>
      <w:r w:rsidRPr="00650CDB">
        <w:rPr>
          <w:highlight w:val="yellow"/>
          <w:lang w:eastAsia="zh-CN"/>
        </w:rPr>
        <w:t>短描述</w:t>
      </w:r>
      <w:r w:rsidRPr="00650CDB">
        <w:rPr>
          <w:highlight w:val="yellow"/>
          <w:lang w:eastAsia="zh-CN"/>
        </w:rPr>
        <w:t>”</w:t>
      </w:r>
      <w:r w:rsidRPr="00650CDB">
        <w:rPr>
          <w:highlight w:val="yellow"/>
          <w:lang w:eastAsia="zh-CN"/>
        </w:rPr>
        <w:t>的视频文档结构</w:t>
      </w:r>
      <w:r>
        <w:rPr>
          <w:lang w:eastAsia="zh-CN"/>
        </w:rPr>
        <w:t>。你的原型可以把每个采样帧保存为</w:t>
      </w:r>
      <w:r>
        <w:rPr>
          <w:lang w:eastAsia="zh-CN"/>
        </w:rPr>
        <w:t xml:space="preserve"> frame_id</w:t>
      </w:r>
      <w:r>
        <w:rPr>
          <w:lang w:eastAsia="zh-CN"/>
        </w:rPr>
        <w:t>、</w:t>
      </w:r>
      <w:r>
        <w:rPr>
          <w:lang w:eastAsia="zh-CN"/>
        </w:rPr>
        <w:t>timestamp</w:t>
      </w:r>
      <w:r>
        <w:rPr>
          <w:lang w:eastAsia="zh-CN"/>
        </w:rPr>
        <w:t>、</w:t>
      </w:r>
      <w:r>
        <w:rPr>
          <w:lang w:eastAsia="zh-CN"/>
        </w:rPr>
        <w:t>brief_caption</w:t>
      </w:r>
      <w:r>
        <w:rPr>
          <w:lang w:eastAsia="zh-CN"/>
        </w:rPr>
        <w:t>、</w:t>
      </w:r>
      <w:r>
        <w:rPr>
          <w:lang w:eastAsia="zh-CN"/>
        </w:rPr>
        <w:t>source_clip</w:t>
      </w:r>
      <w:r>
        <w:rPr>
          <w:lang w:eastAsia="zh-CN"/>
        </w:rPr>
        <w:t>、</w:t>
      </w:r>
      <w:r>
        <w:rPr>
          <w:lang w:eastAsia="zh-CN"/>
        </w:rPr>
        <w:t xml:space="preserve">embedding </w:t>
      </w:r>
      <w:r>
        <w:rPr>
          <w:lang w:eastAsia="zh-CN"/>
        </w:rPr>
        <w:t>等字段，让后续检索和</w:t>
      </w:r>
      <w:r>
        <w:rPr>
          <w:lang w:eastAsia="zh-CN"/>
        </w:rPr>
        <w:t xml:space="preserve"> agent </w:t>
      </w:r>
      <w:r>
        <w:rPr>
          <w:lang w:eastAsia="zh-CN"/>
        </w:rPr>
        <w:t>都能回到具体帧，而不是只保留一段整体摘要。</w:t>
      </w:r>
    </w:p>
    <w:p w14:paraId="1E6DC70B" w14:textId="77777777" w:rsidR="00C5239E" w:rsidRDefault="00000000">
      <w:pPr>
        <w:rPr>
          <w:lang w:eastAsia="zh-CN"/>
        </w:rPr>
      </w:pPr>
      <w:r>
        <w:rPr>
          <w:lang w:eastAsia="zh-CN"/>
        </w:rPr>
        <w:t>对长视频检索来说，可以</w:t>
      </w:r>
      <w:r w:rsidRPr="00650CDB">
        <w:rPr>
          <w:highlight w:val="yellow"/>
          <w:lang w:eastAsia="zh-CN"/>
        </w:rPr>
        <w:t>直接复用</w:t>
      </w:r>
      <w:r w:rsidRPr="00650CDB">
        <w:rPr>
          <w:highlight w:val="yellow"/>
          <w:lang w:eastAsia="zh-CN"/>
        </w:rPr>
        <w:t xml:space="preserve"> DrVideo </w:t>
      </w:r>
      <w:r w:rsidRPr="00650CDB">
        <w:rPr>
          <w:highlight w:val="yellow"/>
          <w:lang w:eastAsia="zh-CN"/>
        </w:rPr>
        <w:t>的两阶段策略</w:t>
      </w:r>
      <w:r>
        <w:rPr>
          <w:lang w:eastAsia="zh-CN"/>
        </w:rPr>
        <w:t>：</w:t>
      </w:r>
      <w:r w:rsidRPr="00650CDB">
        <w:rPr>
          <w:color w:val="EE0000"/>
          <w:lang w:eastAsia="zh-CN"/>
        </w:rPr>
        <w:t>先用低成本</w:t>
      </w:r>
      <w:r w:rsidRPr="00650CDB">
        <w:rPr>
          <w:color w:val="EE0000"/>
          <w:lang w:eastAsia="zh-CN"/>
        </w:rPr>
        <w:t xml:space="preserve"> caption </w:t>
      </w:r>
      <w:r w:rsidRPr="00650CDB">
        <w:rPr>
          <w:color w:val="EE0000"/>
          <w:lang w:eastAsia="zh-CN"/>
        </w:rPr>
        <w:t>建立全局文本索引，再根据用户问题做</w:t>
      </w:r>
      <w:r w:rsidRPr="00650CDB">
        <w:rPr>
          <w:color w:val="EE0000"/>
          <w:lang w:eastAsia="zh-CN"/>
        </w:rPr>
        <w:t xml:space="preserve"> Top-K </w:t>
      </w:r>
      <w:r w:rsidRPr="00650CDB">
        <w:rPr>
          <w:color w:val="EE0000"/>
          <w:lang w:eastAsia="zh-CN"/>
        </w:rPr>
        <w:t>检索，随后只对候选帧调用更贵的</w:t>
      </w:r>
      <w:r w:rsidRPr="00650CDB">
        <w:rPr>
          <w:color w:val="EE0000"/>
          <w:lang w:eastAsia="zh-CN"/>
        </w:rPr>
        <w:t xml:space="preserve"> VLM/VQA </w:t>
      </w:r>
      <w:r w:rsidRPr="00650CDB">
        <w:rPr>
          <w:color w:val="EE0000"/>
          <w:lang w:eastAsia="zh-CN"/>
        </w:rPr>
        <w:t>增强</w:t>
      </w:r>
      <w:r>
        <w:rPr>
          <w:lang w:eastAsia="zh-CN"/>
        </w:rPr>
        <w:t>。这个流程比全帧精读更省成本，也比固定间隔采样更贴近问题。</w:t>
      </w:r>
    </w:p>
    <w:p w14:paraId="7479A152" w14:textId="77777777" w:rsidR="00C5239E" w:rsidRDefault="00000000">
      <w:r>
        <w:t>对时序事件抽取来说，</w:t>
      </w:r>
      <w:r>
        <w:t xml:space="preserve">DrVideo </w:t>
      </w:r>
      <w:r>
        <w:t>的</w:t>
      </w:r>
      <w:r>
        <w:t xml:space="preserve"> document augmentation </w:t>
      </w:r>
      <w:r>
        <w:t>可以改造成</w:t>
      </w:r>
      <w:r w:rsidRPr="00650CDB">
        <w:rPr>
          <w:color w:val="EE0000"/>
        </w:rPr>
        <w:t>事件补证模块</w:t>
      </w:r>
      <w:r>
        <w:t>。初始</w:t>
      </w:r>
      <w:r>
        <w:t xml:space="preserve"> caption </w:t>
      </w:r>
      <w:r>
        <w:t>负责</w:t>
      </w:r>
      <w:r w:rsidRPr="00650CDB">
        <w:rPr>
          <w:color w:val="EE0000"/>
        </w:rPr>
        <w:t>粗粒度事件候选</w:t>
      </w:r>
      <w:r>
        <w:t>，</w:t>
      </w:r>
      <w:r>
        <w:t xml:space="preserve">interaction agent </w:t>
      </w:r>
      <w:r>
        <w:t>根据问题或缺失槽位请求</w:t>
      </w:r>
      <w:r>
        <w:t>“</w:t>
      </w:r>
      <w:r>
        <w:t>动作细节</w:t>
      </w:r>
      <w:r>
        <w:t>”“</w:t>
      </w:r>
      <w:r>
        <w:t>对象状态</w:t>
      </w:r>
      <w:r>
        <w:t>”“</w:t>
      </w:r>
      <w:r>
        <w:t>人物关系</w:t>
      </w:r>
      <w:r>
        <w:t>”“</w:t>
      </w:r>
      <w:r>
        <w:t>前后变化</w:t>
      </w:r>
      <w:r>
        <w:t>”</w:t>
      </w:r>
      <w:r>
        <w:t>等不同增强类型。这样可以把事件抽取拆成</w:t>
      </w:r>
      <w:r w:rsidRPr="00DB113F">
        <w:rPr>
          <w:color w:val="EE0000"/>
        </w:rPr>
        <w:t>可审计的多步流程</w:t>
      </w:r>
      <w:r>
        <w:t>。</w:t>
      </w:r>
    </w:p>
    <w:p w14:paraId="792ECD0F" w14:textId="77777777" w:rsidR="00C5239E" w:rsidRDefault="00000000">
      <w:pPr>
        <w:rPr>
          <w:lang w:eastAsia="zh-CN"/>
        </w:rPr>
      </w:pPr>
      <w:r>
        <w:lastRenderedPageBreak/>
        <w:t>对</w:t>
      </w:r>
      <w:r>
        <w:t xml:space="preserve"> Agent </w:t>
      </w:r>
      <w:r>
        <w:t>工作流原型来说，</w:t>
      </w:r>
      <w:r w:rsidRPr="00DB113F">
        <w:rPr>
          <w:color w:val="EE0000"/>
        </w:rPr>
        <w:t xml:space="preserve">planning agent / interaction agent / answering agent </w:t>
      </w:r>
      <w:r w:rsidRPr="00DB113F">
        <w:rPr>
          <w:color w:val="EE0000"/>
        </w:rPr>
        <w:t>的分工可以直接借鉴</w:t>
      </w:r>
      <w:r>
        <w:t>。</w:t>
      </w:r>
      <w:r>
        <w:t xml:space="preserve">Planning agent </w:t>
      </w:r>
      <w:r>
        <w:t>不急着回答，而是先判断证据是否足够；</w:t>
      </w:r>
      <w:r>
        <w:t xml:space="preserve">Interaction agent </w:t>
      </w:r>
      <w:r>
        <w:t>只负责提出要补哪些帧和什么类型信息；</w:t>
      </w:r>
      <w:r>
        <w:t xml:space="preserve">Answering agent </w:t>
      </w:r>
      <w:r>
        <w:t>基于最终文档回答。</w:t>
      </w:r>
      <w:r>
        <w:rPr>
          <w:lang w:eastAsia="zh-CN"/>
        </w:rPr>
        <w:t>这个分工能减少一个大</w:t>
      </w:r>
      <w:r>
        <w:rPr>
          <w:lang w:eastAsia="zh-CN"/>
        </w:rPr>
        <w:t xml:space="preserve"> prompt </w:t>
      </w:r>
      <w:r>
        <w:rPr>
          <w:lang w:eastAsia="zh-CN"/>
        </w:rPr>
        <w:t>同时做所有事情带来的混乱。</w:t>
      </w:r>
    </w:p>
    <w:p w14:paraId="137DA579" w14:textId="77777777" w:rsidR="00C5239E" w:rsidRDefault="00000000">
      <w:pPr>
        <w:pStyle w:val="Subtopic"/>
        <w:keepNext/>
        <w:rPr>
          <w:lang w:eastAsia="zh-CN"/>
        </w:rPr>
      </w:pPr>
      <w:r>
        <w:rPr>
          <w:lang w:eastAsia="zh-CN"/>
        </w:rPr>
        <w:t>需要二次验证后才能采用的思路</w:t>
      </w:r>
    </w:p>
    <w:p w14:paraId="5641D185" w14:textId="77777777" w:rsidR="00C5239E" w:rsidRDefault="00000000">
      <w:pPr>
        <w:rPr>
          <w:lang w:eastAsia="zh-CN"/>
        </w:rPr>
      </w:pPr>
      <w:r>
        <w:t>采样率不能照搬。论文在</w:t>
      </w:r>
      <w:r>
        <w:t xml:space="preserve"> EgoSchema </w:t>
      </w:r>
      <w:r>
        <w:t>上</w:t>
      </w:r>
      <w:r>
        <w:t xml:space="preserve"> 0.5 FPS </w:t>
      </w:r>
      <w:r>
        <w:t>最好，</w:t>
      </w:r>
      <w:r>
        <w:t xml:space="preserve">Video-MME </w:t>
      </w:r>
      <w:r>
        <w:t>使用</w:t>
      </w:r>
      <w:r>
        <w:t xml:space="preserve"> 0.2 FPS</w:t>
      </w:r>
      <w:r>
        <w:t>，但这只是特定</w:t>
      </w:r>
      <w:r>
        <w:t xml:space="preserve"> benchmark </w:t>
      </w:r>
      <w:r>
        <w:t>和任务下的结果。你的场景如果是视频插件、教程、会议、监控或影视片段，最佳采样率会不同。</w:t>
      </w:r>
      <w:r>
        <w:rPr>
          <w:lang w:eastAsia="zh-CN"/>
        </w:rPr>
        <w:t>更稳妥的方向是自适应采样：</w:t>
      </w:r>
      <w:r w:rsidRPr="00DB113F">
        <w:rPr>
          <w:color w:val="EE0000"/>
          <w:lang w:eastAsia="zh-CN"/>
        </w:rPr>
        <w:t>先低频扫全局，再对事件密集或检索命中的片段加密抽帧</w:t>
      </w:r>
      <w:r>
        <w:rPr>
          <w:lang w:eastAsia="zh-CN"/>
        </w:rPr>
        <w:t>。</w:t>
      </w:r>
    </w:p>
    <w:p w14:paraId="360FCEDB" w14:textId="77777777" w:rsidR="00C5239E" w:rsidRDefault="00000000">
      <w:pPr>
        <w:rPr>
          <w:lang w:eastAsia="zh-CN"/>
        </w:rPr>
      </w:pPr>
      <w:r>
        <w:rPr>
          <w:lang w:eastAsia="zh-CN"/>
        </w:rPr>
        <w:t xml:space="preserve">Top-K </w:t>
      </w:r>
      <w:r>
        <w:rPr>
          <w:lang w:eastAsia="zh-CN"/>
        </w:rPr>
        <w:t>和</w:t>
      </w:r>
      <w:r>
        <w:rPr>
          <w:lang w:eastAsia="zh-CN"/>
        </w:rPr>
        <w:t xml:space="preserve"> agent </w:t>
      </w:r>
      <w:r>
        <w:rPr>
          <w:lang w:eastAsia="zh-CN"/>
        </w:rPr>
        <w:t>轮数也要二次验证。论文中</w:t>
      </w:r>
      <w:r>
        <w:rPr>
          <w:lang w:eastAsia="zh-CN"/>
        </w:rPr>
        <w:t xml:space="preserve"> Top-K=5 </w:t>
      </w:r>
      <w:r>
        <w:rPr>
          <w:lang w:eastAsia="zh-CN"/>
        </w:rPr>
        <w:t>优于</w:t>
      </w:r>
      <w:r>
        <w:rPr>
          <w:lang w:eastAsia="zh-CN"/>
        </w:rPr>
        <w:t xml:space="preserve"> 10/20</w:t>
      </w:r>
      <w:r>
        <w:rPr>
          <w:lang w:eastAsia="zh-CN"/>
        </w:rPr>
        <w:t>，</w:t>
      </w:r>
      <w:r>
        <w:rPr>
          <w:lang w:eastAsia="zh-CN"/>
        </w:rPr>
        <w:t xml:space="preserve">DrVideo </w:t>
      </w:r>
      <w:r>
        <w:rPr>
          <w:lang w:eastAsia="zh-CN"/>
        </w:rPr>
        <w:t>在</w:t>
      </w:r>
      <w:r>
        <w:rPr>
          <w:lang w:eastAsia="zh-CN"/>
        </w:rPr>
        <w:t xml:space="preserve"> 2 </w:t>
      </w:r>
      <w:r>
        <w:rPr>
          <w:lang w:eastAsia="zh-CN"/>
        </w:rPr>
        <w:t>轮达到峰值，说明更多信息会带来噪声。</w:t>
      </w:r>
      <w:r w:rsidRPr="00DB113F">
        <w:rPr>
          <w:color w:val="EE0000"/>
          <w:lang w:eastAsia="zh-CN"/>
        </w:rPr>
        <w:t>但不同视频长度、</w:t>
      </w:r>
      <w:r w:rsidRPr="00DB113F">
        <w:rPr>
          <w:color w:val="EE0000"/>
          <w:lang w:eastAsia="zh-CN"/>
        </w:rPr>
        <w:t xml:space="preserve">caption </w:t>
      </w:r>
      <w:r w:rsidRPr="00DB113F">
        <w:rPr>
          <w:color w:val="EE0000"/>
          <w:lang w:eastAsia="zh-CN"/>
        </w:rPr>
        <w:t>质量、问题类型和</w:t>
      </w:r>
      <w:r w:rsidRPr="00DB113F">
        <w:rPr>
          <w:color w:val="EE0000"/>
          <w:lang w:eastAsia="zh-CN"/>
        </w:rPr>
        <w:t xml:space="preserve"> LLM </w:t>
      </w:r>
      <w:r w:rsidRPr="00DB113F">
        <w:rPr>
          <w:color w:val="EE0000"/>
          <w:lang w:eastAsia="zh-CN"/>
        </w:rPr>
        <w:t>上下文能力都会改变最佳点</w:t>
      </w:r>
      <w:r>
        <w:rPr>
          <w:lang w:eastAsia="zh-CN"/>
        </w:rPr>
        <w:t>。工程上应把</w:t>
      </w:r>
      <w:r>
        <w:rPr>
          <w:lang w:eastAsia="zh-CN"/>
        </w:rPr>
        <w:t xml:space="preserve"> K</w:t>
      </w:r>
      <w:r>
        <w:rPr>
          <w:lang w:eastAsia="zh-CN"/>
        </w:rPr>
        <w:t>、轮数、每轮新增帧数和增强类型做成可观测参数，而不是写死。</w:t>
      </w:r>
    </w:p>
    <w:p w14:paraId="177F84D9" w14:textId="77777777" w:rsidR="00C5239E" w:rsidRPr="00DB113F" w:rsidRDefault="00000000">
      <w:pPr>
        <w:rPr>
          <w:color w:val="EE0000"/>
          <w:lang w:eastAsia="zh-CN"/>
        </w:rPr>
      </w:pPr>
      <w:r>
        <w:rPr>
          <w:lang w:eastAsia="zh-CN"/>
        </w:rPr>
        <w:t>字幕融合值得采用，但必须单独评估。</w:t>
      </w:r>
      <w:r>
        <w:rPr>
          <w:lang w:eastAsia="zh-CN"/>
        </w:rPr>
        <w:t xml:space="preserve">Video-MME </w:t>
      </w:r>
      <w:r>
        <w:rPr>
          <w:lang w:eastAsia="zh-CN"/>
        </w:rPr>
        <w:t>上字幕贡献很大，然而你的数据如果包含中文口语、行业术语、</w:t>
      </w:r>
      <w:r>
        <w:rPr>
          <w:lang w:eastAsia="zh-CN"/>
        </w:rPr>
        <w:t xml:space="preserve">ASR </w:t>
      </w:r>
      <w:r>
        <w:rPr>
          <w:lang w:eastAsia="zh-CN"/>
        </w:rPr>
        <w:t>错误、多人重叠讲话或字幕缺失，</w:t>
      </w:r>
      <w:r>
        <w:rPr>
          <w:lang w:eastAsia="zh-CN"/>
        </w:rPr>
        <w:t xml:space="preserve">subtitle-only </w:t>
      </w:r>
      <w:r>
        <w:rPr>
          <w:lang w:eastAsia="zh-CN"/>
        </w:rPr>
        <w:t>的优势可能消失。</w:t>
      </w:r>
      <w:r w:rsidRPr="00DB113F">
        <w:rPr>
          <w:color w:val="EE0000"/>
          <w:lang w:eastAsia="zh-CN"/>
        </w:rPr>
        <w:t>建议把字幕置信度、时间戳对齐质量和纯视觉回退路径纳入评估。</w:t>
      </w:r>
    </w:p>
    <w:p w14:paraId="121831C8" w14:textId="77777777" w:rsidR="00C5239E" w:rsidRDefault="00000000">
      <w:pPr>
        <w:pStyle w:val="Subtopic"/>
        <w:keepNext/>
        <w:rPr>
          <w:lang w:eastAsia="zh-CN"/>
        </w:rPr>
      </w:pPr>
      <w:r>
        <w:rPr>
          <w:lang w:eastAsia="zh-CN"/>
        </w:rPr>
        <w:t>当前不适合落地或风险较高的部分</w:t>
      </w:r>
    </w:p>
    <w:p w14:paraId="453A7AEE" w14:textId="77777777" w:rsidR="00C5239E" w:rsidRDefault="00000000">
      <w:pPr>
        <w:rPr>
          <w:lang w:eastAsia="zh-CN"/>
        </w:rPr>
      </w:pPr>
      <w:r>
        <w:rPr>
          <w:lang w:eastAsia="zh-CN"/>
        </w:rPr>
        <w:t>不建议直接把整段长视频全部转成一个无限增长的文档交给</w:t>
      </w:r>
      <w:r>
        <w:rPr>
          <w:lang w:eastAsia="zh-CN"/>
        </w:rPr>
        <w:t xml:space="preserve"> LLM</w:t>
      </w:r>
      <w:r>
        <w:rPr>
          <w:lang w:eastAsia="zh-CN"/>
        </w:rPr>
        <w:t>。论文已经指出</w:t>
      </w:r>
      <w:r>
        <w:rPr>
          <w:lang w:eastAsia="zh-CN"/>
        </w:rPr>
        <w:t xml:space="preserve"> token length </w:t>
      </w:r>
      <w:r>
        <w:rPr>
          <w:lang w:eastAsia="zh-CN"/>
        </w:rPr>
        <w:t>是瓶颈；增强信息、历史分析和字幕越积越多，</w:t>
      </w:r>
      <w:r>
        <w:rPr>
          <w:lang w:eastAsia="zh-CN"/>
        </w:rPr>
        <w:t xml:space="preserve">10 </w:t>
      </w:r>
      <w:r>
        <w:rPr>
          <w:lang w:eastAsia="zh-CN"/>
        </w:rPr>
        <w:t>小时级视频会很快失控。更可落地的结构是分层文档：</w:t>
      </w:r>
      <w:r>
        <w:rPr>
          <w:lang w:eastAsia="zh-CN"/>
        </w:rPr>
        <w:t xml:space="preserve">clip-level </w:t>
      </w:r>
      <w:r>
        <w:rPr>
          <w:lang w:eastAsia="zh-CN"/>
        </w:rPr>
        <w:t>索引、</w:t>
      </w:r>
      <w:r>
        <w:rPr>
          <w:lang w:eastAsia="zh-CN"/>
        </w:rPr>
        <w:t xml:space="preserve">segment-level </w:t>
      </w:r>
      <w:r>
        <w:rPr>
          <w:lang w:eastAsia="zh-CN"/>
        </w:rPr>
        <w:t>摘要、</w:t>
      </w:r>
      <w:r>
        <w:rPr>
          <w:lang w:eastAsia="zh-CN"/>
        </w:rPr>
        <w:t xml:space="preserve">frame-level </w:t>
      </w:r>
      <w:r>
        <w:rPr>
          <w:lang w:eastAsia="zh-CN"/>
        </w:rPr>
        <w:t>证据，回答时只装载相关上下文。</w:t>
      </w:r>
    </w:p>
    <w:p w14:paraId="6F8ADBEB" w14:textId="77777777" w:rsidR="00C5239E" w:rsidRPr="00DB113F" w:rsidRDefault="00000000">
      <w:pPr>
        <w:rPr>
          <w:color w:val="EE0000"/>
          <w:lang w:eastAsia="zh-CN"/>
        </w:rPr>
      </w:pPr>
      <w:r>
        <w:rPr>
          <w:lang w:eastAsia="zh-CN"/>
        </w:rPr>
        <w:t>也不建议让</w:t>
      </w:r>
      <w:r>
        <w:rPr>
          <w:lang w:eastAsia="zh-CN"/>
        </w:rPr>
        <w:t xml:space="preserve"> VLM caption </w:t>
      </w:r>
      <w:r>
        <w:rPr>
          <w:lang w:eastAsia="zh-CN"/>
        </w:rPr>
        <w:t>成为唯一视觉证据。</w:t>
      </w:r>
      <w:r>
        <w:rPr>
          <w:lang w:eastAsia="zh-CN"/>
        </w:rPr>
        <w:t xml:space="preserve">failure case </w:t>
      </w:r>
      <w:r>
        <w:rPr>
          <w:lang w:eastAsia="zh-CN"/>
        </w:rPr>
        <w:t>表明，一旦</w:t>
      </w:r>
      <w:r>
        <w:rPr>
          <w:lang w:eastAsia="zh-CN"/>
        </w:rPr>
        <w:t xml:space="preserve"> caption </w:t>
      </w:r>
      <w:r>
        <w:rPr>
          <w:lang w:eastAsia="zh-CN"/>
        </w:rPr>
        <w:t>错了，后续</w:t>
      </w:r>
      <w:r>
        <w:rPr>
          <w:lang w:eastAsia="zh-CN"/>
        </w:rPr>
        <w:t xml:space="preserve"> agent </w:t>
      </w:r>
      <w:r>
        <w:rPr>
          <w:lang w:eastAsia="zh-CN"/>
        </w:rPr>
        <w:t>会在错误文本上越推越远。</w:t>
      </w:r>
      <w:r w:rsidRPr="00DB113F">
        <w:rPr>
          <w:color w:val="EE0000"/>
          <w:lang w:eastAsia="zh-CN"/>
        </w:rPr>
        <w:t>工程原型应保留帧图像引用和时间戳，在关键答案前做二次视觉核验，尤其是颜色、数量、文字、手部动作、空间关系等容易被</w:t>
      </w:r>
      <w:r w:rsidRPr="00DB113F">
        <w:rPr>
          <w:color w:val="EE0000"/>
          <w:lang w:eastAsia="zh-CN"/>
        </w:rPr>
        <w:t xml:space="preserve"> caption </w:t>
      </w:r>
      <w:r w:rsidRPr="00DB113F">
        <w:rPr>
          <w:color w:val="EE0000"/>
          <w:lang w:eastAsia="zh-CN"/>
        </w:rPr>
        <w:t>模糊化的细节。</w:t>
      </w:r>
    </w:p>
    <w:p w14:paraId="3D23AFF2" w14:textId="77777777" w:rsidR="00C5239E" w:rsidRDefault="00000000">
      <w:pPr>
        <w:rPr>
          <w:lang w:eastAsia="zh-CN"/>
        </w:rPr>
      </w:pPr>
      <w:r>
        <w:rPr>
          <w:lang w:eastAsia="zh-CN"/>
        </w:rPr>
        <w:t>最后，</w:t>
      </w:r>
      <w:r>
        <w:rPr>
          <w:lang w:eastAsia="zh-CN"/>
        </w:rPr>
        <w:t xml:space="preserve">DrVideo </w:t>
      </w:r>
      <w:r>
        <w:rPr>
          <w:lang w:eastAsia="zh-CN"/>
        </w:rPr>
        <w:t>依赖外部</w:t>
      </w:r>
      <w:r>
        <w:rPr>
          <w:lang w:eastAsia="zh-CN"/>
        </w:rPr>
        <w:t xml:space="preserve"> LLM/VLM/API </w:t>
      </w:r>
      <w:r>
        <w:rPr>
          <w:lang w:eastAsia="zh-CN"/>
        </w:rPr>
        <w:t>的能力和成本。原文证明其</w:t>
      </w:r>
      <w:r>
        <w:rPr>
          <w:lang w:eastAsia="zh-CN"/>
        </w:rPr>
        <w:t xml:space="preserve"> researcher-friendly</w:t>
      </w:r>
      <w:r>
        <w:rPr>
          <w:lang w:eastAsia="zh-CN"/>
        </w:rPr>
        <w:t>，但没有给出生产环境成本、延迟或隐私方案。对你的视频插件研发来说，最好先把它作为离线分析和评测原型，用来验证</w:t>
      </w:r>
      <w:r>
        <w:rPr>
          <w:lang w:eastAsia="zh-CN"/>
        </w:rPr>
        <w:t>“</w:t>
      </w:r>
      <w:r>
        <w:rPr>
          <w:lang w:eastAsia="zh-CN"/>
        </w:rPr>
        <w:t>检索</w:t>
      </w:r>
      <w:r>
        <w:rPr>
          <w:lang w:eastAsia="zh-CN"/>
        </w:rPr>
        <w:t>-</w:t>
      </w:r>
      <w:r>
        <w:rPr>
          <w:lang w:eastAsia="zh-CN"/>
        </w:rPr>
        <w:t>补证</w:t>
      </w:r>
      <w:r>
        <w:rPr>
          <w:lang w:eastAsia="zh-CN"/>
        </w:rPr>
        <w:t>-</w:t>
      </w:r>
      <w:r>
        <w:rPr>
          <w:lang w:eastAsia="zh-CN"/>
        </w:rPr>
        <w:t>回答</w:t>
      </w:r>
      <w:r>
        <w:rPr>
          <w:lang w:eastAsia="zh-CN"/>
        </w:rPr>
        <w:t>”</w:t>
      </w:r>
      <w:r>
        <w:rPr>
          <w:lang w:eastAsia="zh-CN"/>
        </w:rPr>
        <w:t>的链路，再逐步替换成本更可控的本地模型或缓存策略。</w:t>
      </w:r>
    </w:p>
    <w:sectPr w:rsidR="00C5239E" w:rsidSect="00034616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仁伟 骆" w:date="2026-06-18T09:20:00Z" w:initials="仁骆">
    <w:p w14:paraId="4B437CD3" w14:textId="77777777" w:rsidR="004001B6" w:rsidRDefault="004001B6" w:rsidP="004001B6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>问题重构</w:t>
      </w:r>
      <w:r>
        <w:rPr>
          <w:rFonts w:hint="eastAsia"/>
        </w:rPr>
        <w:t xml:space="preserve"> </w:t>
      </w:r>
    </w:p>
  </w:comment>
  <w:comment w:id="1" w:author="仁伟 骆" w:date="2026-06-18T09:32:00Z" w:initials="仁骆">
    <w:p w14:paraId="6D224709" w14:textId="77777777" w:rsidR="00E01685" w:rsidRDefault="00E01685" w:rsidP="00E01685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>Video-Document Conversion</w:t>
      </w:r>
      <w:r>
        <w:rPr>
          <w:rFonts w:hint="eastAsia"/>
          <w:color w:val="000000"/>
        </w:rPr>
        <w:t>（视频</w:t>
      </w:r>
      <w:r>
        <w:rPr>
          <w:rFonts w:hint="eastAsia"/>
          <w:color w:val="000000"/>
        </w:rPr>
        <w:t xml:space="preserve"> - </w:t>
      </w:r>
      <w:r>
        <w:rPr>
          <w:rFonts w:hint="eastAsia"/>
          <w:color w:val="000000"/>
        </w:rPr>
        <w:t>文档转换模块）</w:t>
      </w:r>
    </w:p>
    <w:p w14:paraId="570C14F6" w14:textId="77777777" w:rsidR="00E01685" w:rsidRDefault="00E01685" w:rsidP="00E01685">
      <w:pPr>
        <w:pStyle w:val="affa"/>
      </w:pPr>
    </w:p>
    <w:p w14:paraId="1A8BEFBE" w14:textId="77777777" w:rsidR="00E01685" w:rsidRDefault="00E01685" w:rsidP="00E01685">
      <w:pPr>
        <w:pStyle w:val="affa"/>
      </w:pPr>
      <w:r>
        <w:rPr>
          <w:rFonts w:hint="eastAsia"/>
          <w:color w:val="000000"/>
        </w:rPr>
        <w:t>核心功能</w:t>
      </w:r>
      <w:r>
        <w:rPr>
          <w:rFonts w:hint="eastAsia"/>
        </w:rPr>
        <w:t>：离线预处理阶段，将原始长视频转换为一个</w:t>
      </w:r>
      <w:r>
        <w:rPr>
          <w:rFonts w:hint="eastAsia"/>
          <w:color w:val="000000"/>
        </w:rPr>
        <w:t>粗粒度的纯文本文档</w:t>
      </w:r>
      <w:r>
        <w:rPr>
          <w:rFonts w:hint="eastAsia"/>
        </w:rPr>
        <w:t>，这是整个框架的基础。</w:t>
      </w:r>
    </w:p>
  </w:comment>
  <w:comment w:id="2" w:author="仁伟 骆" w:date="2026-06-18T09:36:00Z" w:initials="仁骆">
    <w:p w14:paraId="0AF3139E" w14:textId="77777777" w:rsidR="00E01685" w:rsidRDefault="00E01685" w:rsidP="00E01685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>Document Retrieval</w:t>
      </w:r>
      <w:r>
        <w:rPr>
          <w:rFonts w:hint="eastAsia"/>
          <w:color w:val="000000"/>
        </w:rPr>
        <w:t>（文档检索模块）</w:t>
      </w:r>
    </w:p>
    <w:p w14:paraId="2A445D9B" w14:textId="77777777" w:rsidR="00E01685" w:rsidRDefault="00E01685" w:rsidP="00E01685">
      <w:pPr>
        <w:pStyle w:val="affa"/>
      </w:pPr>
    </w:p>
    <w:p w14:paraId="778CEC44" w14:textId="77777777" w:rsidR="00E01685" w:rsidRDefault="00E01685" w:rsidP="00E01685">
      <w:pPr>
        <w:pStyle w:val="affa"/>
      </w:pPr>
      <w:r>
        <w:rPr>
          <w:rFonts w:hint="eastAsia"/>
          <w:color w:val="000000"/>
        </w:rPr>
        <w:t>核心功能</w:t>
      </w:r>
      <w:r>
        <w:rPr>
          <w:rFonts w:hint="eastAsia"/>
        </w:rPr>
        <w:t>：在线查询阶段，从初始粗粒度文档中检索出和用户问题最相关的</w:t>
      </w:r>
      <w:r>
        <w:rPr>
          <w:rFonts w:hint="eastAsia"/>
        </w:rPr>
        <w:t xml:space="preserve"> Top-K </w:t>
      </w:r>
      <w:r>
        <w:rPr>
          <w:rFonts w:hint="eastAsia"/>
        </w:rPr>
        <w:t>个关键帧。</w:t>
      </w:r>
    </w:p>
  </w:comment>
  <w:comment w:id="3" w:author="仁伟 骆" w:date="2026-06-18T09:40:00Z" w:initials="仁骆">
    <w:p w14:paraId="04FF5B3A" w14:textId="77777777" w:rsidR="000561AC" w:rsidRDefault="000561AC" w:rsidP="000561AC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>Document Augmentation</w:t>
      </w:r>
      <w:r>
        <w:rPr>
          <w:rFonts w:hint="eastAsia"/>
          <w:color w:val="000000"/>
        </w:rPr>
        <w:t>（文档增强模块）</w:t>
      </w:r>
    </w:p>
    <w:p w14:paraId="535B7352" w14:textId="77777777" w:rsidR="000561AC" w:rsidRDefault="000561AC" w:rsidP="000561AC">
      <w:pPr>
        <w:pStyle w:val="affa"/>
      </w:pPr>
    </w:p>
    <w:p w14:paraId="7663F3EB" w14:textId="77777777" w:rsidR="000561AC" w:rsidRDefault="000561AC" w:rsidP="000561AC">
      <w:pPr>
        <w:pStyle w:val="affa"/>
      </w:pPr>
      <w:r>
        <w:rPr>
          <w:rFonts w:hint="eastAsia"/>
          <w:color w:val="000000"/>
        </w:rPr>
        <w:t>这是</w:t>
      </w:r>
      <w:r>
        <w:rPr>
          <w:rFonts w:hint="eastAsia"/>
          <w:color w:val="000000"/>
        </w:rPr>
        <w:t xml:space="preserve"> DrVideo </w:t>
      </w:r>
      <w:r>
        <w:rPr>
          <w:rFonts w:hint="eastAsia"/>
          <w:color w:val="000000"/>
        </w:rPr>
        <w:t>最核心的工程创新</w:t>
      </w:r>
      <w:r>
        <w:rPr>
          <w:rFonts w:hint="eastAsia"/>
        </w:rPr>
        <w:t>，解决了粗粒度描述信息不足的问题。</w:t>
      </w:r>
    </w:p>
    <w:p w14:paraId="5E66DA2A" w14:textId="77777777" w:rsidR="000561AC" w:rsidRDefault="000561AC" w:rsidP="000561AC">
      <w:pPr>
        <w:pStyle w:val="affa"/>
        <w:numPr>
          <w:ilvl w:val="0"/>
          <w:numId w:val="10"/>
        </w:numPr>
        <w:ind w:left="360"/>
      </w:pPr>
      <w:r>
        <w:rPr>
          <w:rFonts w:hint="eastAsia"/>
          <w:color w:val="000000"/>
        </w:rPr>
        <w:t>核心功能</w:t>
      </w:r>
      <w:r>
        <w:rPr>
          <w:rFonts w:hint="eastAsia"/>
        </w:rPr>
        <w:t>：对检索到的关键帧进行</w:t>
      </w:r>
      <w:r>
        <w:rPr>
          <w:rFonts w:hint="eastAsia"/>
          <w:color w:val="000000"/>
        </w:rPr>
        <w:t>细粒度信息增强</w:t>
      </w:r>
      <w:r>
        <w:rPr>
          <w:rFonts w:hint="eastAsia"/>
        </w:rPr>
        <w:t>，把原来的一句话描述扩展成包含所有细节的结构化文本。</w:t>
      </w:r>
    </w:p>
  </w:comment>
  <w:comment w:id="4" w:author="仁伟 骆" w:date="2026-06-18T09:41:00Z" w:initials="仁骆">
    <w:p w14:paraId="7FACC0BD" w14:textId="77777777" w:rsidR="000561AC" w:rsidRDefault="000561AC" w:rsidP="000561AC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>Multi-Stage Agent Interaction Loop</w:t>
      </w:r>
      <w:r>
        <w:rPr>
          <w:rFonts w:hint="eastAsia"/>
          <w:color w:val="000000"/>
        </w:rPr>
        <w:t>（多阶段</w:t>
      </w:r>
      <w:r>
        <w:rPr>
          <w:rFonts w:hint="eastAsia"/>
          <w:color w:val="000000"/>
        </w:rPr>
        <w:t xml:space="preserve"> Agent </w:t>
      </w:r>
      <w:r>
        <w:rPr>
          <w:rFonts w:hint="eastAsia"/>
          <w:color w:val="000000"/>
        </w:rPr>
        <w:t>交互循环）</w:t>
      </w:r>
    </w:p>
    <w:p w14:paraId="216B1EA1" w14:textId="77777777" w:rsidR="000561AC" w:rsidRDefault="000561AC" w:rsidP="000561AC">
      <w:pPr>
        <w:pStyle w:val="affa"/>
      </w:pPr>
    </w:p>
    <w:p w14:paraId="2582C5A8" w14:textId="77777777" w:rsidR="000561AC" w:rsidRDefault="000561AC" w:rsidP="000561AC">
      <w:pPr>
        <w:pStyle w:val="affa"/>
      </w:pPr>
      <w:r>
        <w:rPr>
          <w:rFonts w:hint="eastAsia"/>
          <w:color w:val="000000"/>
        </w:rPr>
        <w:t>这是</w:t>
      </w:r>
      <w:r>
        <w:rPr>
          <w:rFonts w:hint="eastAsia"/>
          <w:color w:val="000000"/>
        </w:rPr>
        <w:t xml:space="preserve"> DrVideo </w:t>
      </w:r>
      <w:r>
        <w:rPr>
          <w:rFonts w:hint="eastAsia"/>
          <w:color w:val="000000"/>
        </w:rPr>
        <w:t>和所有单轮检索框架最大的区别</w:t>
      </w:r>
      <w:r>
        <w:rPr>
          <w:rFonts w:hint="eastAsia"/>
        </w:rPr>
        <w:t>，也是它性能更好的根本原因。</w:t>
      </w:r>
    </w:p>
    <w:p w14:paraId="24E5763B" w14:textId="77777777" w:rsidR="000561AC" w:rsidRDefault="000561AC" w:rsidP="000561AC">
      <w:pPr>
        <w:pStyle w:val="affa"/>
        <w:numPr>
          <w:ilvl w:val="0"/>
          <w:numId w:val="12"/>
        </w:numPr>
      </w:pPr>
      <w:r>
        <w:rPr>
          <w:rFonts w:hint="eastAsia"/>
          <w:color w:val="000000"/>
        </w:rPr>
        <w:t>核心思想</w:t>
      </w:r>
      <w:r>
        <w:rPr>
          <w:rFonts w:hint="eastAsia"/>
        </w:rPr>
        <w:t>：不指望一次检索就能找齐所有信息，而是让</w:t>
      </w:r>
      <w:r>
        <w:rPr>
          <w:rFonts w:hint="eastAsia"/>
        </w:rPr>
        <w:t xml:space="preserve"> Agent </w:t>
      </w:r>
      <w:r>
        <w:rPr>
          <w:rFonts w:hint="eastAsia"/>
        </w:rPr>
        <w:t>自己判断</w:t>
      </w:r>
      <w:r>
        <w:rPr>
          <w:rFonts w:hint="eastAsia"/>
        </w:rPr>
        <w:t xml:space="preserve"> "</w:t>
      </w:r>
      <w:r>
        <w:rPr>
          <w:rFonts w:hint="eastAsia"/>
        </w:rPr>
        <w:t>信息够不够</w:t>
      </w:r>
      <w:r>
        <w:rPr>
          <w:rFonts w:hint="eastAsia"/>
        </w:rPr>
        <w:t>"</w:t>
      </w:r>
      <w:r>
        <w:rPr>
          <w:rFonts w:hint="eastAsia"/>
        </w:rPr>
        <w:t>，不够就继续找。</w:t>
      </w:r>
    </w:p>
    <w:p w14:paraId="11F571C1" w14:textId="77777777" w:rsidR="000561AC" w:rsidRDefault="000561AC" w:rsidP="000561AC">
      <w:pPr>
        <w:pStyle w:val="affa"/>
      </w:pPr>
      <w:r>
        <w:rPr>
          <w:rFonts w:hint="eastAsia"/>
          <w:color w:val="000000"/>
        </w:rPr>
        <w:t xml:space="preserve">    </w:t>
      </w:r>
      <w:r>
        <w:rPr>
          <w:rFonts w:hint="eastAsia"/>
          <w:color w:val="000000"/>
        </w:rPr>
        <w:t>内部结构</w:t>
      </w:r>
      <w:r>
        <w:rPr>
          <w:rFonts w:hint="eastAsia"/>
        </w:rPr>
        <w:t>：包含两个独立的</w:t>
      </w:r>
      <w:r>
        <w:rPr>
          <w:rFonts w:hint="eastAsia"/>
        </w:rPr>
        <w:t xml:space="preserve"> Agent</w:t>
      </w:r>
      <w:r>
        <w:rPr>
          <w:rFonts w:hint="eastAsia"/>
        </w:rPr>
        <w:t>，共用同一个</w:t>
      </w:r>
      <w:r>
        <w:rPr>
          <w:rFonts w:hint="eastAsia"/>
        </w:rPr>
        <w:t xml:space="preserve"> LLM</w:t>
      </w:r>
      <w:r>
        <w:rPr>
          <w:rFonts w:hint="eastAsia"/>
        </w:rPr>
        <w:t>（默认</w:t>
      </w:r>
      <w:r>
        <w:rPr>
          <w:rFonts w:hint="eastAsia"/>
        </w:rPr>
        <w:t xml:space="preserve"> GPT-3.5 </w:t>
      </w:r>
      <w:r>
        <w:rPr>
          <w:rFonts w:hint="eastAsia"/>
        </w:rPr>
        <w:t>或</w:t>
      </w:r>
      <w:r>
        <w:rPr>
          <w:rFonts w:hint="eastAsia"/>
        </w:rPr>
        <w:t xml:space="preserve"> Qwen-7B</w:t>
      </w:r>
      <w:r>
        <w:rPr>
          <w:rFonts w:hint="eastAsia"/>
        </w:rPr>
        <w:t>），只是</w:t>
      </w:r>
      <w:r>
        <w:rPr>
          <w:rFonts w:hint="eastAsia"/>
        </w:rPr>
        <w:t xml:space="preserve"> prompt </w:t>
      </w:r>
      <w:r>
        <w:rPr>
          <w:rFonts w:hint="eastAsia"/>
        </w:rPr>
        <w:t>不同：</w:t>
      </w:r>
    </w:p>
    <w:p w14:paraId="1019B50F" w14:textId="77777777" w:rsidR="000561AC" w:rsidRDefault="000561AC" w:rsidP="000561AC">
      <w:pPr>
        <w:pStyle w:val="affa"/>
      </w:pPr>
      <w:r>
        <w:t xml:space="preserve">     </w:t>
      </w:r>
      <w:r>
        <w:rPr>
          <w:rFonts w:hint="eastAsia"/>
          <w:color w:val="000000"/>
        </w:rPr>
        <w:t>规划</w:t>
      </w:r>
      <w:r>
        <w:rPr>
          <w:rFonts w:hint="eastAsia"/>
          <w:color w:val="000000"/>
        </w:rPr>
        <w:t xml:space="preserve"> Agent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Planning Agent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输入：用户问题</w:t>
      </w:r>
      <w:r>
        <w:rPr>
          <w:rFonts w:hint="eastAsia"/>
          <w:color w:val="000000"/>
        </w:rPr>
        <w:t xml:space="preserve"> + </w:t>
      </w:r>
      <w:r>
        <w:rPr>
          <w:rFonts w:hint="eastAsia"/>
          <w:color w:val="000000"/>
        </w:rPr>
        <w:t>当前已有的所有信息</w:t>
      </w:r>
    </w:p>
    <w:p w14:paraId="4543BFEA" w14:textId="77777777" w:rsidR="000561AC" w:rsidRDefault="000561AC" w:rsidP="000561AC">
      <w:pPr>
        <w:pStyle w:val="affa"/>
        <w:numPr>
          <w:ilvl w:val="1"/>
          <w:numId w:val="13"/>
        </w:numPr>
      </w:pPr>
      <w:r>
        <w:rPr>
          <w:rFonts w:hint="eastAsia"/>
          <w:color w:val="000000"/>
        </w:rPr>
        <w:t>输出：一个布尔值（信息足够</w:t>
      </w:r>
      <w:r>
        <w:rPr>
          <w:rFonts w:hint="eastAsia"/>
          <w:color w:val="000000"/>
        </w:rPr>
        <w:t xml:space="preserve"> / </w:t>
      </w:r>
      <w:r>
        <w:rPr>
          <w:rFonts w:hint="eastAsia"/>
          <w:color w:val="000000"/>
        </w:rPr>
        <w:t>信息不足）</w:t>
      </w:r>
      <w:r>
        <w:rPr>
          <w:rFonts w:hint="eastAsia"/>
          <w:color w:val="000000"/>
        </w:rPr>
        <w:t xml:space="preserve">+ </w:t>
      </w:r>
      <w:r>
        <w:rPr>
          <w:rFonts w:hint="eastAsia"/>
          <w:color w:val="000000"/>
        </w:rPr>
        <w:t>缺失信息的描述</w:t>
      </w:r>
    </w:p>
    <w:p w14:paraId="53264814" w14:textId="77777777" w:rsidR="000561AC" w:rsidRDefault="000561AC" w:rsidP="000561AC">
      <w:pPr>
        <w:pStyle w:val="affa"/>
        <w:numPr>
          <w:ilvl w:val="1"/>
          <w:numId w:val="13"/>
        </w:numPr>
      </w:pPr>
      <w:r>
        <w:rPr>
          <w:rFonts w:hint="eastAsia"/>
          <w:color w:val="000000"/>
        </w:rPr>
        <w:t>示例输出：信息不足，需要知道第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分钟时男人手里拿着什么东西</w:t>
      </w:r>
    </w:p>
    <w:p w14:paraId="7EA7F975" w14:textId="77777777" w:rsidR="000561AC" w:rsidRDefault="000561AC" w:rsidP="000561AC">
      <w:pPr>
        <w:pStyle w:val="affa"/>
        <w:numPr>
          <w:ilvl w:val="1"/>
          <w:numId w:val="13"/>
        </w:numPr>
      </w:pPr>
    </w:p>
    <w:p w14:paraId="0D1A07AD" w14:textId="77777777" w:rsidR="000561AC" w:rsidRDefault="000561AC" w:rsidP="000561AC">
      <w:pPr>
        <w:pStyle w:val="affa"/>
      </w:pPr>
      <w:r>
        <w:rPr>
          <w:rFonts w:hint="eastAsia"/>
          <w:color w:val="000000"/>
        </w:rPr>
        <w:t xml:space="preserve">    </w:t>
      </w:r>
      <w:r>
        <w:rPr>
          <w:rFonts w:hint="eastAsia"/>
          <w:color w:val="000000"/>
        </w:rPr>
        <w:t>交互</w:t>
      </w:r>
      <w:r>
        <w:rPr>
          <w:rFonts w:hint="eastAsia"/>
          <w:color w:val="000000"/>
        </w:rPr>
        <w:t xml:space="preserve"> Agent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Interaction Agent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输入：缺失信息的描述</w:t>
      </w:r>
    </w:p>
    <w:p w14:paraId="3AA5293A" w14:textId="77777777" w:rsidR="000561AC" w:rsidRDefault="000561AC" w:rsidP="000561AC">
      <w:pPr>
        <w:pStyle w:val="affa"/>
        <w:numPr>
          <w:ilvl w:val="1"/>
          <w:numId w:val="14"/>
        </w:numPr>
      </w:pPr>
      <w:r>
        <w:rPr>
          <w:rFonts w:hint="eastAsia"/>
          <w:color w:val="000000"/>
        </w:rPr>
        <w:t>输出：新的检索请求</w:t>
      </w:r>
    </w:p>
    <w:p w14:paraId="5866B2DE" w14:textId="77777777" w:rsidR="000561AC" w:rsidRDefault="000561AC" w:rsidP="000561AC">
      <w:pPr>
        <w:pStyle w:val="affa"/>
        <w:numPr>
          <w:ilvl w:val="1"/>
          <w:numId w:val="14"/>
        </w:numPr>
      </w:pPr>
      <w:r>
        <w:rPr>
          <w:rFonts w:hint="eastAsia"/>
          <w:color w:val="000000"/>
        </w:rPr>
        <w:t>示例输出：检索第</w:t>
      </w:r>
      <w:r>
        <w:rPr>
          <w:rFonts w:hint="eastAsia"/>
          <w:color w:val="000000"/>
        </w:rPr>
        <w:t>4-6</w:t>
      </w:r>
      <w:r>
        <w:rPr>
          <w:rFonts w:hint="eastAsia"/>
          <w:color w:val="000000"/>
        </w:rPr>
        <w:t>分钟之间，男人手里拿着的物品</w:t>
      </w:r>
    </w:p>
  </w:comment>
  <w:comment w:id="5" w:author="仁伟 骆" w:date="2026-06-18T09:45:00Z" w:initials="仁骆">
    <w:p w14:paraId="3B050C22" w14:textId="77777777" w:rsidR="000561AC" w:rsidRDefault="000561AC" w:rsidP="000561AC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>Answering Module</w:t>
      </w:r>
      <w:r>
        <w:rPr>
          <w:rFonts w:hint="eastAsia"/>
          <w:color w:val="000000"/>
        </w:rPr>
        <w:t>（回答模块）</w:t>
      </w:r>
    </w:p>
    <w:p w14:paraId="4BAF4247" w14:textId="77777777" w:rsidR="000561AC" w:rsidRDefault="000561AC" w:rsidP="000561AC">
      <w:pPr>
        <w:pStyle w:val="affa"/>
      </w:pPr>
    </w:p>
    <w:p w14:paraId="4250269E" w14:textId="77777777" w:rsidR="000561AC" w:rsidRDefault="000561AC" w:rsidP="000561AC">
      <w:pPr>
        <w:pStyle w:val="affa"/>
      </w:pPr>
      <w:r>
        <w:rPr>
          <w:rFonts w:hint="eastAsia"/>
          <w:color w:val="000000"/>
        </w:rPr>
        <w:t>核心功能</w:t>
      </w:r>
      <w:r>
        <w:rPr>
          <w:rFonts w:hint="eastAsia"/>
        </w:rPr>
        <w:t>：当规划</w:t>
      </w:r>
      <w:r>
        <w:rPr>
          <w:rFonts w:hint="eastAsia"/>
        </w:rPr>
        <w:t xml:space="preserve"> Agent </w:t>
      </w:r>
      <w:r>
        <w:rPr>
          <w:rFonts w:hint="eastAsia"/>
        </w:rPr>
        <w:t>判断信息足够后，生成最终答案。</w:t>
      </w:r>
    </w:p>
  </w:comment>
  <w:comment w:id="6" w:author="仁伟 骆" w:date="2026-06-18T10:04:00Z" w:initials="仁骆">
    <w:p w14:paraId="28D9014B" w14:textId="77777777" w:rsidR="00157486" w:rsidRDefault="00157486" w:rsidP="00157486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 xml:space="preserve">LaViLa </w:t>
      </w:r>
      <w:r>
        <w:rPr>
          <w:rFonts w:hint="eastAsia"/>
          <w:color w:val="000000"/>
        </w:rPr>
        <w:t>核心特性</w:t>
      </w:r>
    </w:p>
    <w:p w14:paraId="6DDBCC01" w14:textId="77777777" w:rsidR="00157486" w:rsidRDefault="00157486" w:rsidP="00157486">
      <w:pPr>
        <w:pStyle w:val="affa"/>
        <w:numPr>
          <w:ilvl w:val="0"/>
          <w:numId w:val="15"/>
        </w:numPr>
        <w:ind w:left="360"/>
      </w:pPr>
      <w:r>
        <w:rPr>
          <w:rFonts w:hint="eastAsia"/>
          <w:color w:val="000000"/>
        </w:rPr>
        <w:t>开发背景</w:t>
      </w:r>
      <w:r>
        <w:rPr>
          <w:rFonts w:hint="eastAsia"/>
        </w:rPr>
        <w:t>：</w:t>
      </w:r>
      <w:r>
        <w:rPr>
          <w:rFonts w:hint="eastAsia"/>
        </w:rPr>
        <w:t xml:space="preserve">Facebook </w:t>
      </w:r>
      <w:r>
        <w:rPr>
          <w:rFonts w:hint="eastAsia"/>
        </w:rPr>
        <w:t>专门为</w:t>
      </w:r>
      <w:r>
        <w:rPr>
          <w:rFonts w:hint="eastAsia"/>
          <w:color w:val="000000"/>
        </w:rPr>
        <w:t>第一人称视角（</w:t>
      </w:r>
      <w:r>
        <w:rPr>
          <w:rFonts w:hint="eastAsia"/>
          <w:color w:val="000000"/>
        </w:rPr>
        <w:t>Egocentric</w:t>
      </w:r>
      <w:r>
        <w:rPr>
          <w:rFonts w:hint="eastAsia"/>
          <w:color w:val="000000"/>
        </w:rPr>
        <w:t>）视频</w:t>
      </w:r>
      <w:r>
        <w:rPr>
          <w:rFonts w:hint="eastAsia"/>
        </w:rPr>
        <w:t>设计的</w:t>
      </w:r>
      <w:r>
        <w:rPr>
          <w:rFonts w:hint="eastAsia"/>
        </w:rPr>
        <w:t xml:space="preserve"> captioner</w:t>
      </w:r>
      <w:r>
        <w:rPr>
          <w:rFonts w:hint="eastAsia"/>
        </w:rPr>
        <w:t>，基于</w:t>
      </w:r>
      <w:r>
        <w:rPr>
          <w:rFonts w:hint="eastAsia"/>
        </w:rPr>
        <w:t xml:space="preserve"> Ego4D </w:t>
      </w:r>
      <w:r>
        <w:rPr>
          <w:rFonts w:hint="eastAsia"/>
        </w:rPr>
        <w:t>数据集训练</w:t>
      </w:r>
    </w:p>
  </w:comment>
  <w:comment w:id="7" w:author="仁伟 骆" w:date="2026-06-18T10:03:00Z" w:initials="仁骆">
    <w:p w14:paraId="5018306F" w14:textId="77777777" w:rsidR="00157486" w:rsidRDefault="00157486" w:rsidP="00157486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>Captioner</w:t>
      </w:r>
      <w:r>
        <w:rPr>
          <w:rFonts w:hint="eastAsia"/>
          <w:color w:val="000000"/>
        </w:rPr>
        <w:t>（图像字幕生成器</w:t>
      </w:r>
      <w:r>
        <w:rPr>
          <w:rFonts w:hint="eastAsia"/>
          <w:color w:val="000000"/>
        </w:rPr>
        <w:t xml:space="preserve"> / </w:t>
      </w:r>
      <w:r>
        <w:rPr>
          <w:rFonts w:hint="eastAsia"/>
          <w:color w:val="000000"/>
        </w:rPr>
        <w:t>帧描述器）</w:t>
      </w:r>
      <w:r>
        <w:rPr>
          <w:rFonts w:hint="eastAsia"/>
        </w:rPr>
        <w:t xml:space="preserve"> </w:t>
      </w:r>
      <w:r>
        <w:rPr>
          <w:rFonts w:hint="eastAsia"/>
        </w:rPr>
        <w:t>是一类专门的</w:t>
      </w:r>
      <w:r>
        <w:rPr>
          <w:rFonts w:hint="eastAsia"/>
        </w:rPr>
        <w:t xml:space="preserve"> AI </w:t>
      </w:r>
      <w:r>
        <w:rPr>
          <w:rFonts w:hint="eastAsia"/>
        </w:rPr>
        <w:t>模型，输入是</w:t>
      </w:r>
      <w:r>
        <w:rPr>
          <w:rFonts w:hint="eastAsia"/>
          <w:color w:val="000000"/>
        </w:rPr>
        <w:t>单张图像</w:t>
      </w:r>
      <w:r>
        <w:rPr>
          <w:rFonts w:hint="eastAsia"/>
          <w:color w:val="000000"/>
        </w:rPr>
        <w:t xml:space="preserve"> / </w:t>
      </w:r>
      <w:r>
        <w:rPr>
          <w:rFonts w:hint="eastAsia"/>
          <w:color w:val="000000"/>
        </w:rPr>
        <w:t>视频帧</w:t>
      </w:r>
      <w:r>
        <w:rPr>
          <w:rFonts w:hint="eastAsia"/>
        </w:rPr>
        <w:t>，输出是</w:t>
      </w:r>
      <w:r>
        <w:rPr>
          <w:rFonts w:hint="eastAsia"/>
          <w:color w:val="000000"/>
        </w:rPr>
        <w:t>描述这张图片内容的自然语言文本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</w:comment>
  <w:comment w:id="8" w:author="仁伟 骆" w:date="2026-06-18T10:08:00Z" w:initials="仁骆">
    <w:p w14:paraId="46480D6A" w14:textId="77777777" w:rsidR="007D42F4" w:rsidRDefault="007D42F4" w:rsidP="007D42F4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>通用视觉语言模型，在海量图文数据上预训练</w:t>
      </w:r>
      <w:r>
        <w:rPr>
          <w:rFonts w:hint="eastAsia"/>
        </w:rPr>
        <w:t xml:space="preserve"> </w:t>
      </w:r>
    </w:p>
  </w:comment>
  <w:comment w:id="9" w:author="仁伟 骆" w:date="2026-06-18T10:09:00Z" w:initials="仁骆">
    <w:p w14:paraId="391EC1C7" w14:textId="77777777" w:rsidR="007D42F4" w:rsidRDefault="007D42F4" w:rsidP="007D42F4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 xml:space="preserve">0.5 FPS </w:t>
      </w:r>
      <w:r>
        <w:rPr>
          <w:rFonts w:hint="eastAsia"/>
          <w:color w:val="000000"/>
        </w:rPr>
        <w:t>含义</w:t>
      </w:r>
    </w:p>
    <w:p w14:paraId="07354961" w14:textId="77777777" w:rsidR="007D42F4" w:rsidRDefault="007D42F4" w:rsidP="007D42F4">
      <w:pPr>
        <w:pStyle w:val="affa"/>
      </w:pPr>
      <w:r>
        <w:rPr>
          <w:rFonts w:hint="eastAsia"/>
          <w:color w:val="000000"/>
        </w:rPr>
        <w:t>每</w:t>
      </w:r>
      <w:r>
        <w:rPr>
          <w:rFonts w:hint="eastAsia"/>
          <w:color w:val="000000"/>
        </w:rPr>
        <w:t xml:space="preserve"> 2 </w:t>
      </w:r>
      <w:r>
        <w:rPr>
          <w:rFonts w:hint="eastAsia"/>
          <w:color w:val="000000"/>
        </w:rPr>
        <w:t>秒抽取</w:t>
      </w:r>
      <w:r>
        <w:rPr>
          <w:rFonts w:hint="eastAsia"/>
          <w:color w:val="000000"/>
        </w:rPr>
        <w:t xml:space="preserve"> 1 </w:t>
      </w:r>
      <w:r>
        <w:rPr>
          <w:rFonts w:hint="eastAsia"/>
          <w:color w:val="000000"/>
        </w:rPr>
        <w:t>帧，</w:t>
      </w:r>
      <w:r>
        <w:rPr>
          <w:rFonts w:hint="eastAsia"/>
          <w:color w:val="000000"/>
        </w:rPr>
        <w:t xml:space="preserve">3 </w:t>
      </w:r>
      <w:r>
        <w:rPr>
          <w:rFonts w:hint="eastAsia"/>
          <w:color w:val="000000"/>
        </w:rPr>
        <w:t>分钟视频抽取</w:t>
      </w:r>
      <w:r>
        <w:rPr>
          <w:rFonts w:hint="eastAsia"/>
          <w:color w:val="000000"/>
        </w:rPr>
        <w:t xml:space="preserve"> 90 </w:t>
      </w:r>
      <w:r>
        <w:rPr>
          <w:rFonts w:hint="eastAsia"/>
          <w:color w:val="000000"/>
        </w:rPr>
        <w:t>帧，</w:t>
      </w:r>
      <w:r>
        <w:rPr>
          <w:rFonts w:hint="eastAsia"/>
          <w:color w:val="000000"/>
        </w:rPr>
        <w:t xml:space="preserve">10 </w:t>
      </w:r>
      <w:r>
        <w:rPr>
          <w:rFonts w:hint="eastAsia"/>
          <w:color w:val="000000"/>
        </w:rPr>
        <w:t>分钟视频抽取</w:t>
      </w:r>
      <w:r>
        <w:rPr>
          <w:rFonts w:hint="eastAsia"/>
          <w:color w:val="000000"/>
        </w:rPr>
        <w:t xml:space="preserve"> 300 </w:t>
      </w:r>
      <w:r>
        <w:rPr>
          <w:rFonts w:hint="eastAsia"/>
          <w:color w:val="000000"/>
        </w:rPr>
        <w:t>帧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437CD3" w15:done="0"/>
  <w15:commentEx w15:paraId="1A8BEFBE" w15:done="0"/>
  <w15:commentEx w15:paraId="778CEC44" w15:done="0"/>
  <w15:commentEx w15:paraId="5E66DA2A" w15:done="0"/>
  <w15:commentEx w15:paraId="5866B2DE" w15:done="0"/>
  <w15:commentEx w15:paraId="4250269E" w15:done="0"/>
  <w15:commentEx w15:paraId="6DDBCC01" w15:done="0"/>
  <w15:commentEx w15:paraId="5018306F" w15:done="0"/>
  <w15:commentEx w15:paraId="46480D6A" w15:done="0"/>
  <w15:commentEx w15:paraId="0735496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F4DB66" w16cex:dateUtc="2026-06-18T01:20:00Z"/>
  <w16cex:commentExtensible w16cex:durableId="53222432" w16cex:dateUtc="2026-06-18T01:32:00Z"/>
  <w16cex:commentExtensible w16cex:durableId="78F7E3C9" w16cex:dateUtc="2026-06-18T01:36:00Z"/>
  <w16cex:commentExtensible w16cex:durableId="3B096921" w16cex:dateUtc="2026-06-18T01:40:00Z"/>
  <w16cex:commentExtensible w16cex:durableId="75941B96" w16cex:dateUtc="2026-06-18T01:41:00Z"/>
  <w16cex:commentExtensible w16cex:durableId="5028CC6C" w16cex:dateUtc="2026-06-18T01:45:00Z"/>
  <w16cex:commentExtensible w16cex:durableId="27015C81" w16cex:dateUtc="2026-06-18T02:04:00Z"/>
  <w16cex:commentExtensible w16cex:durableId="12B94D46" w16cex:dateUtc="2026-06-18T02:03:00Z"/>
  <w16cex:commentExtensible w16cex:durableId="6058E6EC" w16cex:dateUtc="2026-06-18T02:08:00Z"/>
  <w16cex:commentExtensible w16cex:durableId="6BCA06D6" w16cex:dateUtc="2026-06-18T02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437CD3" w16cid:durableId="3BF4DB66"/>
  <w16cid:commentId w16cid:paraId="1A8BEFBE" w16cid:durableId="53222432"/>
  <w16cid:commentId w16cid:paraId="778CEC44" w16cid:durableId="78F7E3C9"/>
  <w16cid:commentId w16cid:paraId="5E66DA2A" w16cid:durableId="3B096921"/>
  <w16cid:commentId w16cid:paraId="5866B2DE" w16cid:durableId="75941B96"/>
  <w16cid:commentId w16cid:paraId="4250269E" w16cid:durableId="5028CC6C"/>
  <w16cid:commentId w16cid:paraId="6DDBCC01" w16cid:durableId="27015C81"/>
  <w16cid:commentId w16cid:paraId="5018306F" w16cid:durableId="12B94D46"/>
  <w16cid:commentId w16cid:paraId="46480D6A" w16cid:durableId="6058E6EC"/>
  <w16cid:commentId w16cid:paraId="07354961" w16cid:durableId="6BCA06D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EE85A" w14:textId="77777777" w:rsidR="00CE2573" w:rsidRDefault="00CE2573">
      <w:pPr>
        <w:spacing w:after="0" w:line="240" w:lineRule="auto"/>
      </w:pPr>
      <w:r>
        <w:separator/>
      </w:r>
    </w:p>
  </w:endnote>
  <w:endnote w:type="continuationSeparator" w:id="0">
    <w:p w14:paraId="4C8F22E0" w14:textId="77777777" w:rsidR="00CE2573" w:rsidRDefault="00CE2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50AA8" w14:textId="77777777" w:rsidR="00C5239E" w:rsidRDefault="00000000">
    <w:pPr>
      <w:pStyle w:val="a7"/>
      <w:jc w:val="center"/>
    </w:pPr>
    <w:r>
      <w:rPr>
        <w:color w:val="555555"/>
        <w:sz w:val="18"/>
      </w:rPr>
      <w:t xml:space="preserve">DrVideo Technical Report |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>PAGE</w:instrText>
    </w:r>
    <w:r w:rsidR="009028F6">
      <w:rPr>
        <w:color w:val="555555"/>
        <w:sz w:val="18"/>
      </w:rPr>
      <w:fldChar w:fldCharType="separate"/>
    </w:r>
    <w:r w:rsidR="009028F6">
      <w:rPr>
        <w:noProof/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D2C59" w14:textId="77777777" w:rsidR="00CE2573" w:rsidRDefault="00CE2573">
      <w:pPr>
        <w:spacing w:after="0" w:line="240" w:lineRule="auto"/>
      </w:pPr>
      <w:r>
        <w:separator/>
      </w:r>
    </w:p>
  </w:footnote>
  <w:footnote w:type="continuationSeparator" w:id="0">
    <w:p w14:paraId="3336F2B4" w14:textId="77777777" w:rsidR="00CE2573" w:rsidRDefault="00CE25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6400D9"/>
    <w:multiLevelType w:val="hybridMultilevel"/>
    <w:tmpl w:val="4B64C03A"/>
    <w:lvl w:ilvl="0" w:tplc="1ECA71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7AE4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2D6F4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0FE4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CAAF1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548BE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F5EAC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2CCF2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8DACC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32E82EF7"/>
    <w:multiLevelType w:val="hybridMultilevel"/>
    <w:tmpl w:val="1FB85708"/>
    <w:lvl w:ilvl="0" w:tplc="1EDC302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684E2BA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394EC8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EEF6F91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926F33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B5CC4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93F218A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34A647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7A6FCE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1" w15:restartNumberingAfterBreak="0">
    <w:nsid w:val="379805FC"/>
    <w:multiLevelType w:val="hybridMultilevel"/>
    <w:tmpl w:val="8D06CADC"/>
    <w:lvl w:ilvl="0" w:tplc="D5640C18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372C0952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EACC5A2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3" w:tplc="B7526A80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4" w:tplc="252446A0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5" w:tplc="E786B5B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6" w:tplc="925A2784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7" w:tplc="7F7C23A8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8" w:tplc="64C659D8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</w:abstractNum>
  <w:abstractNum w:abstractNumId="12" w15:restartNumberingAfterBreak="0">
    <w:nsid w:val="4905097A"/>
    <w:multiLevelType w:val="hybridMultilevel"/>
    <w:tmpl w:val="97C866C8"/>
    <w:lvl w:ilvl="0" w:tplc="967E02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30F8EF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FEEDE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10CA6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AEAAE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E02437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34AE4B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4D64D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3F0F9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3" w15:restartNumberingAfterBreak="0">
    <w:nsid w:val="719F286F"/>
    <w:multiLevelType w:val="hybridMultilevel"/>
    <w:tmpl w:val="DBC843AE"/>
    <w:lvl w:ilvl="0" w:tplc="F2E873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2D0E3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E4825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428278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8E2BC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3B2A7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542A295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BEE89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7A896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4" w15:restartNumberingAfterBreak="0">
    <w:nsid w:val="797A0397"/>
    <w:multiLevelType w:val="hybridMultilevel"/>
    <w:tmpl w:val="C1CC243A"/>
    <w:lvl w:ilvl="0" w:tplc="1C2AC98A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6406D4D0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BC92D076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3" w:tplc="CF9E7DC4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4" w:tplc="6346D1AE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5" w:tplc="A6FA5A1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6" w:tplc="71F66C48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7" w:tplc="A2BECC28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8" w:tplc="B066AC0A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</w:abstractNum>
  <w:num w:numId="1" w16cid:durableId="497884951">
    <w:abstractNumId w:val="8"/>
  </w:num>
  <w:num w:numId="2" w16cid:durableId="1684240791">
    <w:abstractNumId w:val="6"/>
  </w:num>
  <w:num w:numId="3" w16cid:durableId="2035418220">
    <w:abstractNumId w:val="5"/>
  </w:num>
  <w:num w:numId="4" w16cid:durableId="1458523077">
    <w:abstractNumId w:val="4"/>
  </w:num>
  <w:num w:numId="5" w16cid:durableId="1445493807">
    <w:abstractNumId w:val="7"/>
  </w:num>
  <w:num w:numId="6" w16cid:durableId="2029597245">
    <w:abstractNumId w:val="3"/>
  </w:num>
  <w:num w:numId="7" w16cid:durableId="1181771749">
    <w:abstractNumId w:val="2"/>
  </w:num>
  <w:num w:numId="8" w16cid:durableId="2124107818">
    <w:abstractNumId w:val="1"/>
  </w:num>
  <w:num w:numId="9" w16cid:durableId="1070931672">
    <w:abstractNumId w:val="0"/>
  </w:num>
  <w:num w:numId="10" w16cid:durableId="2096122016">
    <w:abstractNumId w:val="13"/>
  </w:num>
  <w:num w:numId="11" w16cid:durableId="17968357">
    <w:abstractNumId w:val="10"/>
  </w:num>
  <w:num w:numId="12" w16cid:durableId="945306123">
    <w:abstractNumId w:val="9"/>
  </w:num>
  <w:num w:numId="13" w16cid:durableId="1377705149">
    <w:abstractNumId w:val="14"/>
  </w:num>
  <w:num w:numId="14" w16cid:durableId="228879782">
    <w:abstractNumId w:val="11"/>
  </w:num>
  <w:num w:numId="15" w16cid:durableId="894390935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仁伟 骆">
    <w15:presenceInfo w15:providerId="Windows Live" w15:userId="218135484c382bc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1AC"/>
    <w:rsid w:val="0006063C"/>
    <w:rsid w:val="0015074B"/>
    <w:rsid w:val="00157486"/>
    <w:rsid w:val="0025398F"/>
    <w:rsid w:val="0029639D"/>
    <w:rsid w:val="00326F90"/>
    <w:rsid w:val="004001B6"/>
    <w:rsid w:val="004E6B3D"/>
    <w:rsid w:val="00650CDB"/>
    <w:rsid w:val="007D42F4"/>
    <w:rsid w:val="009028F6"/>
    <w:rsid w:val="00AA1D8D"/>
    <w:rsid w:val="00B47730"/>
    <w:rsid w:val="00C5239E"/>
    <w:rsid w:val="00CB0664"/>
    <w:rsid w:val="00CE2573"/>
    <w:rsid w:val="00DB113F"/>
    <w:rsid w:val="00E016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8F9F08"/>
  <w14:defaultImageDpi w14:val="300"/>
  <w15:docId w15:val="{C3C26102-95B0-43F7-83C0-81CF9016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opic">
    <w:name w:val="Subtopic"/>
    <w:pPr>
      <w:spacing w:before="120" w:after="40" w:line="264" w:lineRule="auto"/>
    </w:pPr>
    <w:rPr>
      <w:rFonts w:ascii="Calibri" w:eastAsia="微软雅黑" w:hAnsi="Calibri"/>
      <w:b/>
      <w:color w:val="1F4D78"/>
      <w:sz w:val="23"/>
    </w:rPr>
  </w:style>
  <w:style w:type="character" w:styleId="aff9">
    <w:name w:val="annotation reference"/>
    <w:basedOn w:val="a2"/>
    <w:uiPriority w:val="99"/>
    <w:semiHidden/>
    <w:unhideWhenUsed/>
    <w:rsid w:val="004001B6"/>
    <w:rPr>
      <w:sz w:val="21"/>
      <w:szCs w:val="21"/>
    </w:rPr>
  </w:style>
  <w:style w:type="paragraph" w:styleId="affa">
    <w:name w:val="annotation text"/>
    <w:basedOn w:val="a1"/>
    <w:link w:val="affb"/>
    <w:uiPriority w:val="99"/>
    <w:unhideWhenUsed/>
    <w:rsid w:val="004001B6"/>
  </w:style>
  <w:style w:type="character" w:customStyle="1" w:styleId="affb">
    <w:name w:val="批注文字 字符"/>
    <w:basedOn w:val="a2"/>
    <w:link w:val="affa"/>
    <w:uiPriority w:val="99"/>
    <w:rsid w:val="004001B6"/>
    <w:rPr>
      <w:rFonts w:ascii="Calibri" w:eastAsia="微软雅黑" w:hAnsi="Calibri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4001B6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4001B6"/>
    <w:rPr>
      <w:rFonts w:ascii="Calibri" w:eastAsia="微软雅黑" w:hAnsi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3278</Words>
  <Characters>5378</Characters>
  <Application>Microsoft Office Word</Application>
  <DocSecurity>0</DocSecurity>
  <Lines>168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DrVideo Technical Report</dc:title>
  <dc:subject>Chinese technical report for arXiv:2406.12846v2</dc:subject>
  <dc:creator/>
  <cp:keywords/>
  <dc:description>Generated from the local PDF and grounded in the original paper text.</dc:description>
  <cp:lastModifiedBy>仁伟 骆</cp:lastModifiedBy>
  <cp:revision>2</cp:revision>
  <dcterms:created xsi:type="dcterms:W3CDTF">2013-12-23T23:15:00Z</dcterms:created>
  <dcterms:modified xsi:type="dcterms:W3CDTF">2026-06-18T02:34:00Z</dcterms:modified>
  <cp:category/>
</cp:coreProperties>
</file>